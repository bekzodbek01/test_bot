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EE05" w14:textId="77777777" w:rsidR="00F5669A" w:rsidRPr="00381B4B" w:rsidRDefault="00F5669A" w:rsidP="00F5669A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381B4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UNIVERSITY OF BUSINESS AND SCIENCE OLIY TALIM MUASSASASI</w:t>
      </w: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 </w:t>
      </w:r>
    </w:p>
    <w:p w14:paraId="496F1CD8" w14:textId="77777777" w:rsidR="00F5669A" w:rsidRPr="00381B4B" w:rsidRDefault="00F5669A" w:rsidP="00F5669A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2025/2026 O‘QUV YILI BO‘YICHA </w:t>
      </w:r>
      <w:r w:rsidRPr="00F4293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60410100</w:t>
      </w: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-</w:t>
      </w:r>
      <w:r w:rsidRPr="00763E4D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IQTISODIYOT </w:t>
      </w: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(TARMOQLAR VA SOHALAR BO‘YICHA) TA’LIM YO’NALISHI BITIRUVCHILARINING FANLARARO YAKUNIY DAVLAT ATTESTATSIYASI SINOVI UCHUN </w:t>
      </w:r>
    </w:p>
    <w:p w14:paraId="60BC7F63" w14:textId="46B25AF1" w:rsidR="009D1598" w:rsidRPr="00840236" w:rsidRDefault="00F5669A" w:rsidP="00F5669A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381B4B">
        <w:rPr>
          <w:rFonts w:ascii="Times New Roman" w:hAnsi="Times New Roman" w:cs="Times New Roman"/>
          <w:noProof/>
          <w:lang w:eastAsia="ru-RU"/>
        </w:rPr>
        <w:t>TEST SAVOLLARI</w:t>
      </w:r>
    </w:p>
    <w:tbl>
      <w:tblPr>
        <w:tblW w:w="13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07"/>
        <w:gridCol w:w="2683"/>
        <w:gridCol w:w="2824"/>
        <w:gridCol w:w="2541"/>
        <w:gridCol w:w="2178"/>
      </w:tblGrid>
      <w:tr w:rsidR="00F5669A" w:rsidRPr="00840236" w14:paraId="2697CEAD" w14:textId="77777777" w:rsidTr="00F161D2">
        <w:trPr>
          <w:trHeight w:val="419"/>
        </w:trPr>
        <w:tc>
          <w:tcPr>
            <w:tcW w:w="3207" w:type="dxa"/>
            <w:shd w:val="clear" w:color="auto" w:fill="EEECE1" w:themeFill="background2"/>
            <w:vAlign w:val="center"/>
          </w:tcPr>
          <w:p w14:paraId="3A6FED2E" w14:textId="28F0F8F4" w:rsidR="00F5669A" w:rsidRPr="00840236" w:rsidRDefault="00F5669A" w:rsidP="00F56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Test </w:t>
            </w: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>savoli</w:t>
            </w:r>
            <w:proofErr w:type="spellEnd"/>
          </w:p>
        </w:tc>
        <w:tc>
          <w:tcPr>
            <w:tcW w:w="2683" w:type="dxa"/>
            <w:shd w:val="clear" w:color="auto" w:fill="EEECE1" w:themeFill="background2"/>
            <w:vAlign w:val="center"/>
          </w:tcPr>
          <w:p w14:paraId="72EACCFB" w14:textId="61D52B7F" w:rsidR="00F5669A" w:rsidRPr="00840236" w:rsidRDefault="00F5669A" w:rsidP="00F56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  <w:r w:rsidRPr="00763E4D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‘</w:t>
            </w:r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>g</w:t>
            </w:r>
            <w:r w:rsidRPr="00763E4D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‘</w:t>
            </w:r>
            <w:proofErr w:type="spellStart"/>
            <w:proofErr w:type="gramEnd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>ri</w:t>
            </w:r>
            <w:proofErr w:type="spellEnd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>javob</w:t>
            </w:r>
            <w:proofErr w:type="spellEnd"/>
          </w:p>
        </w:tc>
        <w:tc>
          <w:tcPr>
            <w:tcW w:w="2824" w:type="dxa"/>
            <w:shd w:val="clear" w:color="auto" w:fill="EEECE1" w:themeFill="background2"/>
            <w:vAlign w:val="center"/>
          </w:tcPr>
          <w:p w14:paraId="34C6C021" w14:textId="7BF0D2F3" w:rsidR="00F5669A" w:rsidRPr="00840236" w:rsidRDefault="00F5669A" w:rsidP="00F56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>Muqobil</w:t>
            </w:r>
            <w:proofErr w:type="spellEnd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>javob</w:t>
            </w:r>
            <w:proofErr w:type="spellEnd"/>
          </w:p>
        </w:tc>
        <w:tc>
          <w:tcPr>
            <w:tcW w:w="2541" w:type="dxa"/>
            <w:shd w:val="clear" w:color="auto" w:fill="EEECE1" w:themeFill="background2"/>
            <w:vAlign w:val="center"/>
          </w:tcPr>
          <w:p w14:paraId="47C59112" w14:textId="1824C482" w:rsidR="00F5669A" w:rsidRPr="00840236" w:rsidRDefault="00F5669A" w:rsidP="00F56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>Muqobil</w:t>
            </w:r>
            <w:proofErr w:type="spellEnd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>javob</w:t>
            </w:r>
            <w:proofErr w:type="spellEnd"/>
          </w:p>
        </w:tc>
        <w:tc>
          <w:tcPr>
            <w:tcW w:w="2178" w:type="dxa"/>
            <w:shd w:val="clear" w:color="auto" w:fill="EEECE1" w:themeFill="background2"/>
            <w:vAlign w:val="center"/>
          </w:tcPr>
          <w:p w14:paraId="015B4CA4" w14:textId="1127919C" w:rsidR="00F5669A" w:rsidRPr="00840236" w:rsidRDefault="00F5669A" w:rsidP="00F5669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>Muqobil</w:t>
            </w:r>
            <w:proofErr w:type="spellEnd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63E4D">
              <w:rPr>
                <w:rFonts w:ascii="Times New Roman" w:hAnsi="Times New Roman" w:cs="Times New Roman"/>
                <w:b/>
                <w:sz w:val="24"/>
                <w:szCs w:val="24"/>
              </w:rPr>
              <w:t>javob</w:t>
            </w:r>
            <w:proofErr w:type="spellEnd"/>
          </w:p>
        </w:tc>
      </w:tr>
      <w:tr w:rsidR="009D1598" w:rsidRPr="00840236" w14:paraId="73AB58CB" w14:textId="77777777" w:rsidTr="00F82C88">
        <w:tc>
          <w:tcPr>
            <w:tcW w:w="3207" w:type="dxa"/>
          </w:tcPr>
          <w:p w14:paraId="28E084F0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nazariyasi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rganadi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4858B21B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cheklangan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resurslardan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foydalanish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qonuniyatlarini</w:t>
            </w:r>
            <w:proofErr w:type="spellEnd"/>
          </w:p>
        </w:tc>
        <w:tc>
          <w:tcPr>
            <w:tcW w:w="2824" w:type="dxa"/>
          </w:tcPr>
          <w:p w14:paraId="0DB59FDF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tabiat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hodisalarini</w:t>
            </w:r>
            <w:proofErr w:type="spellEnd"/>
          </w:p>
        </w:tc>
        <w:tc>
          <w:tcPr>
            <w:tcW w:w="2541" w:type="dxa"/>
          </w:tcPr>
          <w:p w14:paraId="0BC2F8F2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texnik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jarayonlarni</w:t>
            </w:r>
            <w:proofErr w:type="spellEnd"/>
          </w:p>
        </w:tc>
        <w:tc>
          <w:tcPr>
            <w:tcW w:w="2178" w:type="dxa"/>
          </w:tcPr>
          <w:p w14:paraId="51D5019A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moliyaviy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bozorlarni</w:t>
            </w:r>
            <w:proofErr w:type="spellEnd"/>
          </w:p>
        </w:tc>
      </w:tr>
      <w:tr w:rsidR="009D1598" w:rsidRPr="00840236" w14:paraId="1986DA21" w14:textId="77777777" w:rsidTr="00F82C88">
        <w:tc>
          <w:tcPr>
            <w:tcW w:w="3207" w:type="dxa"/>
          </w:tcPr>
          <w:p w14:paraId="0F7A5A83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nazariyasi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fanlar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turkumiga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63EF0351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fanlar</w:t>
            </w:r>
            <w:proofErr w:type="spellEnd"/>
          </w:p>
        </w:tc>
        <w:tc>
          <w:tcPr>
            <w:tcW w:w="2824" w:type="dxa"/>
          </w:tcPr>
          <w:p w14:paraId="635F2F50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tabiiy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fanlar</w:t>
            </w:r>
            <w:proofErr w:type="spellEnd"/>
          </w:p>
        </w:tc>
        <w:tc>
          <w:tcPr>
            <w:tcW w:w="2541" w:type="dxa"/>
          </w:tcPr>
          <w:p w14:paraId="55A6F7B0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aniq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fanlar</w:t>
            </w:r>
            <w:proofErr w:type="spellEnd"/>
          </w:p>
        </w:tc>
        <w:tc>
          <w:tcPr>
            <w:tcW w:w="2178" w:type="dxa"/>
          </w:tcPr>
          <w:p w14:paraId="0178FCCC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texnik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fanlar</w:t>
            </w:r>
            <w:proofErr w:type="spellEnd"/>
          </w:p>
        </w:tc>
      </w:tr>
      <w:tr w:rsidR="009D1598" w:rsidRPr="00840236" w14:paraId="298A3CBF" w14:textId="77777777" w:rsidTr="00F82C88">
        <w:tc>
          <w:tcPr>
            <w:tcW w:w="3207" w:type="dxa"/>
          </w:tcPr>
          <w:p w14:paraId="656AEA6C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muammosi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51B00CAF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resurslar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cheklanganligi</w:t>
            </w:r>
            <w:proofErr w:type="spellEnd"/>
          </w:p>
        </w:tc>
        <w:tc>
          <w:tcPr>
            <w:tcW w:w="2824" w:type="dxa"/>
          </w:tcPr>
          <w:p w14:paraId="69E376D4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texnologiya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yetishmasligi</w:t>
            </w:r>
            <w:proofErr w:type="spellEnd"/>
          </w:p>
        </w:tc>
        <w:tc>
          <w:tcPr>
            <w:tcW w:w="2541" w:type="dxa"/>
          </w:tcPr>
          <w:p w14:paraId="56529A60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aholining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pligi</w:t>
            </w:r>
            <w:proofErr w:type="spellEnd"/>
          </w:p>
        </w:tc>
        <w:tc>
          <w:tcPr>
            <w:tcW w:w="2178" w:type="dxa"/>
          </w:tcPr>
          <w:p w14:paraId="39F93C47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boshqaruvi</w:t>
            </w:r>
            <w:proofErr w:type="spellEnd"/>
          </w:p>
        </w:tc>
      </w:tr>
      <w:tr w:rsidR="009D1598" w:rsidRPr="00840236" w14:paraId="3D60BEA6" w14:textId="77777777" w:rsidTr="00F82C88">
        <w:tc>
          <w:tcPr>
            <w:tcW w:w="3207" w:type="dxa"/>
          </w:tcPr>
          <w:p w14:paraId="374933C5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tanlov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anglatadi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0E53D1E1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alternativlar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ichidan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tanlashni</w:t>
            </w:r>
            <w:proofErr w:type="spellEnd"/>
          </w:p>
        </w:tc>
        <w:tc>
          <w:tcPr>
            <w:tcW w:w="2824" w:type="dxa"/>
          </w:tcPr>
          <w:p w14:paraId="40A758E3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belgilashni</w:t>
            </w:r>
            <w:proofErr w:type="spellEnd"/>
          </w:p>
        </w:tc>
        <w:tc>
          <w:tcPr>
            <w:tcW w:w="2541" w:type="dxa"/>
          </w:tcPr>
          <w:p w14:paraId="6F09E67C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qonunlar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yaratishni</w:t>
            </w:r>
            <w:proofErr w:type="spellEnd"/>
          </w:p>
        </w:tc>
        <w:tc>
          <w:tcPr>
            <w:tcW w:w="2178" w:type="dxa"/>
          </w:tcPr>
          <w:p w14:paraId="69DC2412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investitsiya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kiritishni</w:t>
            </w:r>
            <w:proofErr w:type="spellEnd"/>
          </w:p>
        </w:tc>
      </w:tr>
      <w:tr w:rsidR="009D1598" w:rsidRPr="00840236" w14:paraId="07B89FFE" w14:textId="77777777" w:rsidTr="00F82C88">
        <w:tc>
          <w:tcPr>
            <w:tcW w:w="3207" w:type="dxa"/>
          </w:tcPr>
          <w:p w14:paraId="437EC6AA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resurslarga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719831DC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yer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kapital</w:t>
            </w:r>
            <w:proofErr w:type="spellEnd"/>
          </w:p>
        </w:tc>
        <w:tc>
          <w:tcPr>
            <w:tcW w:w="2824" w:type="dxa"/>
          </w:tcPr>
          <w:p w14:paraId="76BDB769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kapital</w:t>
            </w:r>
            <w:proofErr w:type="spellEnd"/>
          </w:p>
        </w:tc>
        <w:tc>
          <w:tcPr>
            <w:tcW w:w="2541" w:type="dxa"/>
          </w:tcPr>
          <w:p w14:paraId="673225F6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</w:p>
        </w:tc>
        <w:tc>
          <w:tcPr>
            <w:tcW w:w="2178" w:type="dxa"/>
          </w:tcPr>
          <w:p w14:paraId="09E74116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yer</w:t>
            </w:r>
            <w:proofErr w:type="spellEnd"/>
          </w:p>
        </w:tc>
      </w:tr>
      <w:tr w:rsidR="009D1598" w:rsidRPr="00840236" w14:paraId="6F23174C" w14:textId="77777777" w:rsidTr="00F82C88">
        <w:tc>
          <w:tcPr>
            <w:tcW w:w="3207" w:type="dxa"/>
          </w:tcPr>
          <w:p w14:paraId="50DE9330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resursi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05C16FF5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insonning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jismoniy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aqliy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imkoniyati</w:t>
            </w:r>
            <w:proofErr w:type="spellEnd"/>
          </w:p>
        </w:tc>
        <w:tc>
          <w:tcPr>
            <w:tcW w:w="2824" w:type="dxa"/>
          </w:tcPr>
          <w:p w14:paraId="68F0C379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texnika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quvvati</w:t>
            </w:r>
            <w:proofErr w:type="spellEnd"/>
          </w:p>
        </w:tc>
        <w:tc>
          <w:tcPr>
            <w:tcW w:w="2541" w:type="dxa"/>
          </w:tcPr>
          <w:p w14:paraId="7787DF02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tabiiy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boylik</w:t>
            </w:r>
            <w:proofErr w:type="spellEnd"/>
          </w:p>
        </w:tc>
        <w:tc>
          <w:tcPr>
            <w:tcW w:w="2178" w:type="dxa"/>
          </w:tcPr>
          <w:p w14:paraId="328338B4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mablag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proofErr w:type="gramEnd"/>
          </w:p>
        </w:tc>
      </w:tr>
      <w:tr w:rsidR="009D1598" w:rsidRPr="00840236" w14:paraId="2F7C67CB" w14:textId="77777777" w:rsidTr="00F82C88">
        <w:tc>
          <w:tcPr>
            <w:tcW w:w="3207" w:type="dxa"/>
          </w:tcPr>
          <w:p w14:paraId="3041AA82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Kapital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resursi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anglatadi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62370648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vositalarini</w:t>
            </w:r>
            <w:proofErr w:type="spellEnd"/>
          </w:p>
        </w:tc>
        <w:tc>
          <w:tcPr>
            <w:tcW w:w="2824" w:type="dxa"/>
          </w:tcPr>
          <w:p w14:paraId="73F8D5D0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pulni</w:t>
            </w:r>
            <w:proofErr w:type="spellEnd"/>
          </w:p>
        </w:tc>
        <w:tc>
          <w:tcPr>
            <w:tcW w:w="2541" w:type="dxa"/>
          </w:tcPr>
          <w:p w14:paraId="2C2F8EB7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xomashyoni</w:t>
            </w:r>
            <w:proofErr w:type="spellEnd"/>
          </w:p>
        </w:tc>
        <w:tc>
          <w:tcPr>
            <w:tcW w:w="2178" w:type="dxa"/>
          </w:tcPr>
          <w:p w14:paraId="3782C997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texnologiyani</w:t>
            </w:r>
            <w:proofErr w:type="spellEnd"/>
          </w:p>
        </w:tc>
      </w:tr>
      <w:tr w:rsidR="009D1598" w:rsidRPr="00840236" w14:paraId="475AC65C" w14:textId="77777777" w:rsidTr="00F82C88">
        <w:tc>
          <w:tcPr>
            <w:tcW w:w="3207" w:type="dxa"/>
          </w:tcPr>
          <w:p w14:paraId="52A6AA97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Yer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resursi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ichiga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oladi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5EEB4682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tabiiy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boyliklarni</w:t>
            </w:r>
            <w:proofErr w:type="spellEnd"/>
          </w:p>
        </w:tc>
        <w:tc>
          <w:tcPr>
            <w:tcW w:w="2824" w:type="dxa"/>
          </w:tcPr>
          <w:p w14:paraId="02FCD966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binolarni</w:t>
            </w:r>
            <w:proofErr w:type="spellEnd"/>
          </w:p>
        </w:tc>
        <w:tc>
          <w:tcPr>
            <w:tcW w:w="2541" w:type="dxa"/>
          </w:tcPr>
          <w:p w14:paraId="392CCE4F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transportni</w:t>
            </w:r>
            <w:proofErr w:type="spellEnd"/>
          </w:p>
        </w:tc>
        <w:tc>
          <w:tcPr>
            <w:tcW w:w="2178" w:type="dxa"/>
          </w:tcPr>
          <w:p w14:paraId="06F385A5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mahsulotni</w:t>
            </w:r>
            <w:proofErr w:type="spellEnd"/>
          </w:p>
        </w:tc>
      </w:tr>
      <w:tr w:rsidR="009D1598" w:rsidRPr="00840236" w14:paraId="25D1EF18" w14:textId="77777777" w:rsidTr="00F82C88">
        <w:tc>
          <w:tcPr>
            <w:tcW w:w="3207" w:type="dxa"/>
          </w:tcPr>
          <w:p w14:paraId="007892D7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tizim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2CA5E64C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jamiyatning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munosabatlari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majmui</w:t>
            </w:r>
            <w:proofErr w:type="spellEnd"/>
          </w:p>
        </w:tc>
        <w:tc>
          <w:tcPr>
            <w:tcW w:w="2824" w:type="dxa"/>
          </w:tcPr>
          <w:p w14:paraId="7380C12E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bozorlar</w:t>
            </w:r>
            <w:proofErr w:type="spellEnd"/>
          </w:p>
        </w:tc>
        <w:tc>
          <w:tcPr>
            <w:tcW w:w="2541" w:type="dxa"/>
          </w:tcPr>
          <w:p w14:paraId="2D8009AB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korxonalar</w:t>
            </w:r>
            <w:proofErr w:type="spellEnd"/>
          </w:p>
        </w:tc>
        <w:tc>
          <w:tcPr>
            <w:tcW w:w="2178" w:type="dxa"/>
          </w:tcPr>
          <w:p w14:paraId="23FFC269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faqat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</w:p>
        </w:tc>
      </w:tr>
      <w:tr w:rsidR="009D1598" w:rsidRPr="00840236" w14:paraId="561AD07B" w14:textId="77777777" w:rsidTr="00F82C88">
        <w:tc>
          <w:tcPr>
            <w:tcW w:w="3207" w:type="dxa"/>
          </w:tcPr>
          <w:p w14:paraId="01CE20FF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Bozor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tamoyili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5BD48FBB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erkin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raqobat</w:t>
            </w:r>
            <w:proofErr w:type="spellEnd"/>
          </w:p>
        </w:tc>
        <w:tc>
          <w:tcPr>
            <w:tcW w:w="2824" w:type="dxa"/>
          </w:tcPr>
          <w:p w14:paraId="049AE284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markazlashgan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boshqaruv</w:t>
            </w:r>
            <w:proofErr w:type="spellEnd"/>
          </w:p>
        </w:tc>
        <w:tc>
          <w:tcPr>
            <w:tcW w:w="2541" w:type="dxa"/>
          </w:tcPr>
          <w:p w14:paraId="44F08372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liq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nazorati</w:t>
            </w:r>
            <w:proofErr w:type="spellEnd"/>
          </w:p>
        </w:tc>
        <w:tc>
          <w:tcPr>
            <w:tcW w:w="2178" w:type="dxa"/>
          </w:tcPr>
          <w:p w14:paraId="59EF8DAB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belgilash</w:t>
            </w:r>
            <w:proofErr w:type="spellEnd"/>
          </w:p>
        </w:tc>
      </w:tr>
      <w:tr w:rsidR="009D1598" w:rsidRPr="00840236" w14:paraId="3596FEFF" w14:textId="77777777" w:rsidTr="00F82C88">
        <w:tc>
          <w:tcPr>
            <w:tcW w:w="3207" w:type="dxa"/>
          </w:tcPr>
          <w:p w14:paraId="5DBCE615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Talab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32D3A6F2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ma’lum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xarid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qilish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istagi</w:t>
            </w:r>
            <w:proofErr w:type="spellEnd"/>
          </w:p>
        </w:tc>
        <w:tc>
          <w:tcPr>
            <w:tcW w:w="2824" w:type="dxa"/>
          </w:tcPr>
          <w:p w14:paraId="7CB85A4B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miqdori</w:t>
            </w:r>
            <w:proofErr w:type="spellEnd"/>
          </w:p>
        </w:tc>
        <w:tc>
          <w:tcPr>
            <w:tcW w:w="2541" w:type="dxa"/>
          </w:tcPr>
          <w:p w14:paraId="476CDAEB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jarayoni</w:t>
            </w:r>
            <w:proofErr w:type="spellEnd"/>
          </w:p>
        </w:tc>
        <w:tc>
          <w:tcPr>
            <w:tcW w:w="2178" w:type="dxa"/>
          </w:tcPr>
          <w:p w14:paraId="361743F6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zgarishi</w:t>
            </w:r>
            <w:proofErr w:type="spellEnd"/>
          </w:p>
        </w:tc>
      </w:tr>
      <w:tr w:rsidR="009D1598" w:rsidRPr="00840236" w14:paraId="2DD17C37" w14:textId="77777777" w:rsidTr="00F82C88">
        <w:tc>
          <w:tcPr>
            <w:tcW w:w="3207" w:type="dxa"/>
          </w:tcPr>
          <w:p w14:paraId="7CC1532D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Taklif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1FA0DDAF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ma’lum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istagi</w:t>
            </w:r>
            <w:proofErr w:type="spellEnd"/>
          </w:p>
        </w:tc>
        <w:tc>
          <w:tcPr>
            <w:tcW w:w="2824" w:type="dxa"/>
          </w:tcPr>
          <w:p w14:paraId="7965519F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darajasi</w:t>
            </w:r>
            <w:proofErr w:type="spellEnd"/>
          </w:p>
        </w:tc>
        <w:tc>
          <w:tcPr>
            <w:tcW w:w="2541" w:type="dxa"/>
          </w:tcPr>
          <w:p w14:paraId="3EF932CE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iste’mol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darajasi</w:t>
            </w:r>
            <w:proofErr w:type="spellEnd"/>
          </w:p>
        </w:tc>
        <w:tc>
          <w:tcPr>
            <w:tcW w:w="2178" w:type="dxa"/>
          </w:tcPr>
          <w:p w14:paraId="791ECDFE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daromad</w:t>
            </w:r>
            <w:proofErr w:type="spellEnd"/>
          </w:p>
        </w:tc>
      </w:tr>
      <w:tr w:rsidR="009D1598" w:rsidRPr="00840236" w14:paraId="00D23FA3" w14:textId="77777777" w:rsidTr="00F82C88">
        <w:tc>
          <w:tcPr>
            <w:tcW w:w="3207" w:type="dxa"/>
          </w:tcPr>
          <w:p w14:paraId="58971608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Tovar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373518C2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yaratilgan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</w:t>
            </w:r>
            <w:proofErr w:type="spellEnd"/>
          </w:p>
        </w:tc>
        <w:tc>
          <w:tcPr>
            <w:tcW w:w="2824" w:type="dxa"/>
          </w:tcPr>
          <w:p w14:paraId="0B039AE1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bepul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xizmat</w:t>
            </w:r>
            <w:proofErr w:type="spellEnd"/>
          </w:p>
        </w:tc>
        <w:tc>
          <w:tcPr>
            <w:tcW w:w="2541" w:type="dxa"/>
          </w:tcPr>
          <w:p w14:paraId="24595965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xomashyo</w:t>
            </w:r>
            <w:proofErr w:type="spellEnd"/>
          </w:p>
        </w:tc>
        <w:tc>
          <w:tcPr>
            <w:tcW w:w="2178" w:type="dxa"/>
          </w:tcPr>
          <w:p w14:paraId="12C73F40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yer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maydoni</w:t>
            </w:r>
            <w:proofErr w:type="spellEnd"/>
          </w:p>
        </w:tc>
      </w:tr>
      <w:tr w:rsidR="009D1598" w:rsidRPr="00840236" w14:paraId="58E75065" w14:textId="77777777" w:rsidTr="00F82C88">
        <w:tc>
          <w:tcPr>
            <w:tcW w:w="3207" w:type="dxa"/>
          </w:tcPr>
          <w:p w14:paraId="1CE00B56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Xizmat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5A1FA1C8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nomoddiy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mahsuli</w:t>
            </w:r>
            <w:proofErr w:type="spellEnd"/>
          </w:p>
        </w:tc>
        <w:tc>
          <w:tcPr>
            <w:tcW w:w="2824" w:type="dxa"/>
          </w:tcPr>
          <w:p w14:paraId="0A8E5C33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moddiy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</w:t>
            </w:r>
            <w:proofErr w:type="spellEnd"/>
          </w:p>
        </w:tc>
        <w:tc>
          <w:tcPr>
            <w:tcW w:w="2541" w:type="dxa"/>
          </w:tcPr>
          <w:p w14:paraId="1273C6EE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</w:t>
            </w:r>
            <w:proofErr w:type="spellEnd"/>
          </w:p>
        </w:tc>
        <w:tc>
          <w:tcPr>
            <w:tcW w:w="2178" w:type="dxa"/>
          </w:tcPr>
          <w:p w14:paraId="7EA346FD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</w:p>
        </w:tc>
      </w:tr>
      <w:tr w:rsidR="009D1598" w:rsidRPr="00840236" w14:paraId="2FB9E32B" w14:textId="77777777" w:rsidTr="00F82C88">
        <w:tc>
          <w:tcPr>
            <w:tcW w:w="3207" w:type="dxa"/>
          </w:tcPr>
          <w:p w14:paraId="3D040F87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5FD489E7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qiymatining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puldagi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ifodasi</w:t>
            </w:r>
            <w:proofErr w:type="spellEnd"/>
          </w:p>
        </w:tc>
        <w:tc>
          <w:tcPr>
            <w:tcW w:w="2824" w:type="dxa"/>
          </w:tcPr>
          <w:p w14:paraId="77BB5747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xarajati</w:t>
            </w:r>
            <w:proofErr w:type="spellEnd"/>
          </w:p>
        </w:tc>
        <w:tc>
          <w:tcPr>
            <w:tcW w:w="2541" w:type="dxa"/>
          </w:tcPr>
          <w:p w14:paraId="6910425D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foyda</w:t>
            </w:r>
            <w:proofErr w:type="spellEnd"/>
          </w:p>
        </w:tc>
        <w:tc>
          <w:tcPr>
            <w:tcW w:w="2178" w:type="dxa"/>
          </w:tcPr>
          <w:p w14:paraId="2FCEE87D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talab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hajmi</w:t>
            </w:r>
            <w:proofErr w:type="spellEnd"/>
          </w:p>
        </w:tc>
      </w:tr>
      <w:tr w:rsidR="009D1598" w:rsidRPr="00840236" w14:paraId="4664EFB3" w14:textId="77777777" w:rsidTr="00F82C88">
        <w:tc>
          <w:tcPr>
            <w:tcW w:w="3207" w:type="dxa"/>
          </w:tcPr>
          <w:p w14:paraId="094CC7B5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Foyda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6196317C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daromad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xarajat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farqi</w:t>
            </w:r>
            <w:proofErr w:type="spellEnd"/>
          </w:p>
        </w:tc>
        <w:tc>
          <w:tcPr>
            <w:tcW w:w="2824" w:type="dxa"/>
          </w:tcPr>
          <w:p w14:paraId="59F54DDE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umumiy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xarajat</w:t>
            </w:r>
            <w:proofErr w:type="spellEnd"/>
          </w:p>
        </w:tc>
        <w:tc>
          <w:tcPr>
            <w:tcW w:w="2541" w:type="dxa"/>
          </w:tcPr>
          <w:p w14:paraId="32B9261A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umumiy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daromad</w:t>
            </w:r>
            <w:proofErr w:type="spellEnd"/>
          </w:p>
        </w:tc>
        <w:tc>
          <w:tcPr>
            <w:tcW w:w="2178" w:type="dxa"/>
          </w:tcPr>
          <w:p w14:paraId="03F76EDE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</w:t>
            </w:r>
            <w:proofErr w:type="spellEnd"/>
          </w:p>
        </w:tc>
      </w:tr>
      <w:tr w:rsidR="009D1598" w:rsidRPr="00840236" w14:paraId="4AC27681" w14:textId="77777777" w:rsidTr="00F82C88">
        <w:tc>
          <w:tcPr>
            <w:tcW w:w="3207" w:type="dxa"/>
          </w:tcPr>
          <w:p w14:paraId="294C7095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Inflyatsiya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7487D3B3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umumiy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darajasining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sishi</w:t>
            </w:r>
            <w:proofErr w:type="spellEnd"/>
          </w:p>
        </w:tc>
        <w:tc>
          <w:tcPr>
            <w:tcW w:w="2824" w:type="dxa"/>
          </w:tcPr>
          <w:p w14:paraId="19D1767C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pasayishi</w:t>
            </w:r>
            <w:proofErr w:type="spellEnd"/>
          </w:p>
        </w:tc>
        <w:tc>
          <w:tcPr>
            <w:tcW w:w="2541" w:type="dxa"/>
          </w:tcPr>
          <w:p w14:paraId="13BB41A6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sishi</w:t>
            </w:r>
            <w:proofErr w:type="spellEnd"/>
          </w:p>
        </w:tc>
        <w:tc>
          <w:tcPr>
            <w:tcW w:w="2178" w:type="dxa"/>
          </w:tcPr>
          <w:p w14:paraId="11D2458A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massasining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kamayishi</w:t>
            </w:r>
            <w:proofErr w:type="spellEnd"/>
          </w:p>
        </w:tc>
      </w:tr>
      <w:tr w:rsidR="009D1598" w:rsidRPr="00840236" w14:paraId="513201A9" w14:textId="77777777" w:rsidTr="00F82C88">
        <w:tc>
          <w:tcPr>
            <w:tcW w:w="3207" w:type="dxa"/>
          </w:tcPr>
          <w:p w14:paraId="2149159F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Deflyatsiya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0BCF37AD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pasayishi</w:t>
            </w:r>
            <w:proofErr w:type="spellEnd"/>
          </w:p>
        </w:tc>
        <w:tc>
          <w:tcPr>
            <w:tcW w:w="2824" w:type="dxa"/>
          </w:tcPr>
          <w:p w14:paraId="2797A331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oshishi</w:t>
            </w:r>
            <w:proofErr w:type="spellEnd"/>
          </w:p>
        </w:tc>
        <w:tc>
          <w:tcPr>
            <w:tcW w:w="2541" w:type="dxa"/>
          </w:tcPr>
          <w:p w14:paraId="7F5C633E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pasayishi</w:t>
            </w:r>
            <w:proofErr w:type="spellEnd"/>
          </w:p>
        </w:tc>
        <w:tc>
          <w:tcPr>
            <w:tcW w:w="2178" w:type="dxa"/>
          </w:tcPr>
          <w:p w14:paraId="16583690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daromadning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oshishi</w:t>
            </w:r>
            <w:proofErr w:type="spellEnd"/>
          </w:p>
        </w:tc>
      </w:tr>
      <w:tr w:rsidR="009D1598" w:rsidRPr="00840236" w14:paraId="587FD26E" w14:textId="77777777" w:rsidTr="00F82C88">
        <w:tc>
          <w:tcPr>
            <w:tcW w:w="3207" w:type="dxa"/>
          </w:tcPr>
          <w:p w14:paraId="067697F3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Raqobat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0EAFF9CE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chiqaruvchilar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rtasidagi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kurash</w:t>
            </w:r>
            <w:proofErr w:type="spellEnd"/>
          </w:p>
        </w:tc>
        <w:tc>
          <w:tcPr>
            <w:tcW w:w="2824" w:type="dxa"/>
          </w:tcPr>
          <w:p w14:paraId="100F13FA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nazorati</w:t>
            </w:r>
            <w:proofErr w:type="spellEnd"/>
          </w:p>
        </w:tc>
        <w:tc>
          <w:tcPr>
            <w:tcW w:w="2541" w:type="dxa"/>
          </w:tcPr>
          <w:p w14:paraId="2D7E23E1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yaratish</w:t>
            </w:r>
            <w:proofErr w:type="spellEnd"/>
          </w:p>
        </w:tc>
        <w:tc>
          <w:tcPr>
            <w:tcW w:w="2178" w:type="dxa"/>
          </w:tcPr>
          <w:p w14:paraId="5B334235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almashtirish</w:t>
            </w:r>
            <w:proofErr w:type="spellEnd"/>
          </w:p>
        </w:tc>
      </w:tr>
      <w:tr w:rsidR="009D1598" w:rsidRPr="00840236" w14:paraId="3A566315" w14:textId="77777777" w:rsidTr="00F82C88">
        <w:tc>
          <w:tcPr>
            <w:tcW w:w="3207" w:type="dxa"/>
          </w:tcPr>
          <w:p w14:paraId="3AB8A45F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Monopoliya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5886A541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yagona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sotuvchining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mavjudligi</w:t>
            </w:r>
            <w:proofErr w:type="spellEnd"/>
          </w:p>
        </w:tc>
        <w:tc>
          <w:tcPr>
            <w:tcW w:w="2824" w:type="dxa"/>
          </w:tcPr>
          <w:p w14:paraId="407E9929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sotuvchilar</w:t>
            </w:r>
            <w:proofErr w:type="spellEnd"/>
          </w:p>
        </w:tc>
        <w:tc>
          <w:tcPr>
            <w:tcW w:w="2541" w:type="dxa"/>
          </w:tcPr>
          <w:p w14:paraId="53C69EF9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erkin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narxlar</w:t>
            </w:r>
            <w:proofErr w:type="spellEnd"/>
          </w:p>
        </w:tc>
        <w:tc>
          <w:tcPr>
            <w:tcW w:w="2178" w:type="dxa"/>
          </w:tcPr>
          <w:p w14:paraId="05CD9193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xaridi</w:t>
            </w:r>
            <w:proofErr w:type="spellEnd"/>
          </w:p>
        </w:tc>
      </w:tr>
      <w:tr w:rsidR="009D1598" w:rsidRPr="00840236" w14:paraId="115EF356" w14:textId="77777777" w:rsidTr="00F82C88">
        <w:tc>
          <w:tcPr>
            <w:tcW w:w="3207" w:type="dxa"/>
          </w:tcPr>
          <w:p w14:paraId="1F23FCB0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Makroiqtisodiyot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rganadi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42A1C088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umumiy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rsatkichlarini</w:t>
            </w:r>
            <w:proofErr w:type="spellEnd"/>
          </w:p>
        </w:tc>
        <w:tc>
          <w:tcPr>
            <w:tcW w:w="2824" w:type="dxa"/>
          </w:tcPr>
          <w:p w14:paraId="5263FE04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firma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darajasini</w:t>
            </w:r>
            <w:proofErr w:type="spellEnd"/>
          </w:p>
        </w:tc>
        <w:tc>
          <w:tcPr>
            <w:tcW w:w="2541" w:type="dxa"/>
          </w:tcPr>
          <w:p w14:paraId="6114CCC6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iste’molchini</w:t>
            </w:r>
            <w:proofErr w:type="spellEnd"/>
          </w:p>
        </w:tc>
        <w:tc>
          <w:tcPr>
            <w:tcW w:w="2178" w:type="dxa"/>
          </w:tcPr>
          <w:p w14:paraId="7600A24A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dizaynini</w:t>
            </w:r>
            <w:proofErr w:type="spellEnd"/>
          </w:p>
        </w:tc>
      </w:tr>
      <w:tr w:rsidR="009D1598" w:rsidRPr="00840236" w14:paraId="3DAE375E" w14:textId="77777777" w:rsidTr="00F82C88">
        <w:trPr>
          <w:trHeight w:val="690"/>
        </w:trPr>
        <w:tc>
          <w:tcPr>
            <w:tcW w:w="3207" w:type="dxa"/>
            <w:vAlign w:val="center"/>
          </w:tcPr>
          <w:p w14:paraId="02A9E6DD" w14:textId="77777777" w:rsidR="009D1598" w:rsidRPr="00FB409C" w:rsidRDefault="00243977" w:rsidP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Mikroiqtisodiyot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rganadi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  <w:vAlign w:val="center"/>
          </w:tcPr>
          <w:p w14:paraId="4B0A5DBD" w14:textId="77777777" w:rsidR="009D1598" w:rsidRPr="00FB409C" w:rsidRDefault="00243977" w:rsidP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alohida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jalik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yurituvchilarni</w:t>
            </w:r>
            <w:proofErr w:type="spellEnd"/>
          </w:p>
        </w:tc>
        <w:tc>
          <w:tcPr>
            <w:tcW w:w="2824" w:type="dxa"/>
            <w:vAlign w:val="center"/>
          </w:tcPr>
          <w:p w14:paraId="67BAF101" w14:textId="77777777" w:rsidR="009D1598" w:rsidRPr="00FB409C" w:rsidRDefault="00243977" w:rsidP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iqtisodiyotini</w:t>
            </w:r>
            <w:proofErr w:type="spellEnd"/>
          </w:p>
        </w:tc>
        <w:tc>
          <w:tcPr>
            <w:tcW w:w="2541" w:type="dxa"/>
            <w:vAlign w:val="center"/>
          </w:tcPr>
          <w:p w14:paraId="09BC9FF0" w14:textId="77777777" w:rsidR="009D1598" w:rsidRPr="00FB409C" w:rsidRDefault="00243977" w:rsidP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xalqaro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savdoni</w:t>
            </w:r>
            <w:proofErr w:type="spellEnd"/>
          </w:p>
        </w:tc>
        <w:tc>
          <w:tcPr>
            <w:tcW w:w="2178" w:type="dxa"/>
            <w:vAlign w:val="center"/>
          </w:tcPr>
          <w:p w14:paraId="2450753C" w14:textId="77777777" w:rsidR="009D1598" w:rsidRPr="00FB409C" w:rsidRDefault="00243977" w:rsidP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byudjet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siyosatini</w:t>
            </w:r>
            <w:proofErr w:type="spellEnd"/>
          </w:p>
        </w:tc>
      </w:tr>
      <w:tr w:rsidR="009D1598" w:rsidRPr="00840236" w14:paraId="528FDB95" w14:textId="77777777" w:rsidTr="00F82C88">
        <w:tc>
          <w:tcPr>
            <w:tcW w:w="3207" w:type="dxa"/>
          </w:tcPr>
          <w:p w14:paraId="5F8EF04E" w14:textId="77777777" w:rsidR="009D1598" w:rsidRPr="00FB409C" w:rsidRDefault="00243977">
            <w:pPr>
              <w:rPr>
                <w:rFonts w:ascii="Times New Roman" w:hAnsi="Times New Roman" w:cs="Times New Roman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Yalpi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ichki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mahsulot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bu</w:t>
            </w:r>
            <w:proofErr w:type="spellEnd"/>
            <w:r w:rsidRPr="00FB409C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2683" w:type="dxa"/>
          </w:tcPr>
          <w:p w14:paraId="09A5D467" w14:textId="77777777" w:rsidR="009D1598" w:rsidRPr="00FB409C" w:rsidRDefault="00243977">
            <w:pPr>
              <w:rPr>
                <w:rFonts w:ascii="Times New Roman" w:hAnsi="Times New Roman" w:cs="Times New Roman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mamlakatda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yaratilgan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yakuniy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mahsulot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qiymati</w:t>
            </w:r>
            <w:proofErr w:type="spellEnd"/>
          </w:p>
        </w:tc>
        <w:tc>
          <w:tcPr>
            <w:tcW w:w="2824" w:type="dxa"/>
          </w:tcPr>
          <w:p w14:paraId="39D234C2" w14:textId="77777777" w:rsidR="009D1598" w:rsidRPr="00FB409C" w:rsidRDefault="00243977">
            <w:pPr>
              <w:rPr>
                <w:rFonts w:ascii="Times New Roman" w:hAnsi="Times New Roman" w:cs="Times New Roman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eksport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qiymati</w:t>
            </w:r>
            <w:proofErr w:type="spellEnd"/>
          </w:p>
        </w:tc>
        <w:tc>
          <w:tcPr>
            <w:tcW w:w="2541" w:type="dxa"/>
          </w:tcPr>
          <w:p w14:paraId="503EB8F0" w14:textId="77777777" w:rsidR="009D1598" w:rsidRPr="00FB409C" w:rsidRDefault="00243977">
            <w:pPr>
              <w:rPr>
                <w:rFonts w:ascii="Times New Roman" w:hAnsi="Times New Roman" w:cs="Times New Roman"/>
              </w:rPr>
            </w:pPr>
            <w:r w:rsidRPr="00FB409C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qiymati</w:t>
            </w:r>
            <w:proofErr w:type="spellEnd"/>
          </w:p>
        </w:tc>
        <w:tc>
          <w:tcPr>
            <w:tcW w:w="2178" w:type="dxa"/>
          </w:tcPr>
          <w:p w14:paraId="1149AD73" w14:textId="77777777" w:rsidR="009D1598" w:rsidRPr="00FB409C" w:rsidRDefault="00243977">
            <w:pPr>
              <w:rPr>
                <w:rFonts w:ascii="Times New Roman" w:hAnsi="Times New Roman" w:cs="Times New Roman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investitsiya</w:t>
            </w:r>
            <w:proofErr w:type="spellEnd"/>
          </w:p>
        </w:tc>
      </w:tr>
      <w:tr w:rsidR="009D1598" w:rsidRPr="00840236" w14:paraId="728D5EA5" w14:textId="77777777" w:rsidTr="00F82C88">
        <w:tc>
          <w:tcPr>
            <w:tcW w:w="3207" w:type="dxa"/>
          </w:tcPr>
          <w:p w14:paraId="73E7D5EB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Yalpi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milliy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daromad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20067CB4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fuqarolar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yaratilgan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daromad</w:t>
            </w:r>
            <w:proofErr w:type="spellEnd"/>
          </w:p>
        </w:tc>
        <w:tc>
          <w:tcPr>
            <w:tcW w:w="2824" w:type="dxa"/>
          </w:tcPr>
          <w:p w14:paraId="33EAC142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daromadi</w:t>
            </w:r>
            <w:proofErr w:type="spellEnd"/>
          </w:p>
        </w:tc>
        <w:tc>
          <w:tcPr>
            <w:tcW w:w="2541" w:type="dxa"/>
          </w:tcPr>
          <w:p w14:paraId="5004DFD6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byudjet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hajmi</w:t>
            </w:r>
            <w:proofErr w:type="spellEnd"/>
          </w:p>
        </w:tc>
        <w:tc>
          <w:tcPr>
            <w:tcW w:w="2178" w:type="dxa"/>
          </w:tcPr>
          <w:p w14:paraId="660BECEE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kreditlar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summasi</w:t>
            </w:r>
            <w:proofErr w:type="spellEnd"/>
          </w:p>
        </w:tc>
      </w:tr>
      <w:tr w:rsidR="009D1598" w:rsidRPr="00840236" w14:paraId="7EDF8978" w14:textId="77777777" w:rsidTr="00F82C88">
        <w:tc>
          <w:tcPr>
            <w:tcW w:w="3207" w:type="dxa"/>
          </w:tcPr>
          <w:p w14:paraId="3474C745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Bozor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muvozanati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qachon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yuz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beradi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7F0D681F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talab =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taklif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lganda</w:t>
            </w:r>
            <w:proofErr w:type="spellEnd"/>
          </w:p>
        </w:tc>
        <w:tc>
          <w:tcPr>
            <w:tcW w:w="2824" w:type="dxa"/>
          </w:tcPr>
          <w:p w14:paraId="40606718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talab &gt;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taklif</w:t>
            </w:r>
            <w:proofErr w:type="spellEnd"/>
          </w:p>
        </w:tc>
        <w:tc>
          <w:tcPr>
            <w:tcW w:w="2541" w:type="dxa"/>
          </w:tcPr>
          <w:p w14:paraId="4D5FEB0B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talab &lt;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taklif</w:t>
            </w:r>
            <w:proofErr w:type="spellEnd"/>
          </w:p>
        </w:tc>
        <w:tc>
          <w:tcPr>
            <w:tcW w:w="2178" w:type="dxa"/>
          </w:tcPr>
          <w:p w14:paraId="73C8F157" w14:textId="77777777" w:rsidR="009D1598" w:rsidRPr="00FB409C" w:rsidRDefault="00243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</w:p>
        </w:tc>
      </w:tr>
      <w:tr w:rsidR="00840236" w:rsidRPr="00840236" w14:paraId="4255713E" w14:textId="77777777" w:rsidTr="00F82C88">
        <w:tc>
          <w:tcPr>
            <w:tcW w:w="3207" w:type="dxa"/>
          </w:tcPr>
          <w:p w14:paraId="60A9ABF7" w14:textId="77777777" w:rsidR="00840236" w:rsidRPr="00FB409C" w:rsidRDefault="00840236" w:rsidP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nazariyasi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qanday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fanlar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jumlasiga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kiritiladi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683707CE" w14:textId="77777777" w:rsidR="00840236" w:rsidRPr="00FB409C" w:rsidRDefault="00840236" w:rsidP="00840236">
            <w:pPr>
              <w:rPr>
                <w:rFonts w:ascii="Times New Roman" w:hAnsi="Times New Roman" w:cs="Times New Roman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ijtimoiy</w:t>
            </w:r>
            <w:proofErr w:type="spellEnd"/>
          </w:p>
        </w:tc>
        <w:tc>
          <w:tcPr>
            <w:tcW w:w="2824" w:type="dxa"/>
          </w:tcPr>
          <w:p w14:paraId="22336B50" w14:textId="77777777" w:rsidR="00840236" w:rsidRPr="00FB409C" w:rsidRDefault="00840236" w:rsidP="00840236">
            <w:pPr>
              <w:rPr>
                <w:rFonts w:ascii="Times New Roman" w:hAnsi="Times New Roman" w:cs="Times New Roman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hususiy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iqtisodiy</w:t>
            </w:r>
            <w:proofErr w:type="spellEnd"/>
          </w:p>
        </w:tc>
        <w:tc>
          <w:tcPr>
            <w:tcW w:w="2541" w:type="dxa"/>
          </w:tcPr>
          <w:p w14:paraId="29A8B11C" w14:textId="77777777" w:rsidR="00840236" w:rsidRPr="00FB409C" w:rsidRDefault="00840236" w:rsidP="00840236">
            <w:pPr>
              <w:rPr>
                <w:rFonts w:ascii="Times New Roman" w:hAnsi="Times New Roman" w:cs="Times New Roman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tarmoq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iqtisodiyoti</w:t>
            </w:r>
            <w:proofErr w:type="spellEnd"/>
          </w:p>
        </w:tc>
        <w:tc>
          <w:tcPr>
            <w:tcW w:w="2178" w:type="dxa"/>
          </w:tcPr>
          <w:p w14:paraId="479F38DE" w14:textId="77777777" w:rsidR="00840236" w:rsidRPr="00FB409C" w:rsidRDefault="00840236" w:rsidP="00840236">
            <w:pPr>
              <w:rPr>
                <w:rFonts w:ascii="Times New Roman" w:hAnsi="Times New Roman" w:cs="Times New Roman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umumiy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iqtisodiy</w:t>
            </w:r>
            <w:proofErr w:type="spellEnd"/>
          </w:p>
        </w:tc>
      </w:tr>
      <w:tr w:rsidR="009D1598" w:rsidRPr="00840236" w14:paraId="19B59FA5" w14:textId="77777777" w:rsidTr="00F82C88">
        <w:tc>
          <w:tcPr>
            <w:tcW w:w="3207" w:type="dxa"/>
          </w:tcPr>
          <w:p w14:paraId="62E63422" w14:textId="77777777" w:rsidR="009D1598" w:rsidRPr="00FB409C" w:rsidRDefault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nazariyasining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vazifalarini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aniqlang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346AE9AC" w14:textId="77777777" w:rsidR="009D1598" w:rsidRPr="00FB409C" w:rsidRDefault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iqtisodiysiyosatni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chiqish</w:t>
            </w:r>
            <w:proofErr w:type="spellEnd"/>
          </w:p>
        </w:tc>
        <w:tc>
          <w:tcPr>
            <w:tcW w:w="2824" w:type="dxa"/>
          </w:tcPr>
          <w:p w14:paraId="049345DA" w14:textId="77777777" w:rsidR="009D1598" w:rsidRPr="00FB409C" w:rsidRDefault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iqtisodiyotning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sir-</w:t>
            </w:r>
            <w:proofErr w:type="spellStart"/>
            <w:r w:rsidRPr="00FB409C">
              <w:rPr>
                <w:rFonts w:ascii="Times New Roman" w:hAnsi="Times New Roman" w:cs="Times New Roman"/>
              </w:rPr>
              <w:t>asrorlarini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bilish</w:t>
            </w:r>
            <w:proofErr w:type="spellEnd"/>
          </w:p>
        </w:tc>
        <w:tc>
          <w:tcPr>
            <w:tcW w:w="2541" w:type="dxa"/>
          </w:tcPr>
          <w:p w14:paraId="20EB71EC" w14:textId="77777777" w:rsidR="009D1598" w:rsidRPr="00FB409C" w:rsidRDefault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Amaliy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bilim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saviyasini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oshirish</w:t>
            </w:r>
            <w:proofErr w:type="spellEnd"/>
          </w:p>
        </w:tc>
        <w:tc>
          <w:tcPr>
            <w:tcW w:w="2178" w:type="dxa"/>
          </w:tcPr>
          <w:p w14:paraId="037E2748" w14:textId="77777777" w:rsidR="009D1598" w:rsidRPr="00FB409C" w:rsidRDefault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dasturlarni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chiqish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</w:p>
        </w:tc>
      </w:tr>
      <w:tr w:rsidR="009D1598" w:rsidRPr="00840236" w14:paraId="4A040D88" w14:textId="77777777" w:rsidTr="00F82C88">
        <w:tc>
          <w:tcPr>
            <w:tcW w:w="3207" w:type="dxa"/>
          </w:tcPr>
          <w:p w14:paraId="67BA300A" w14:textId="77777777" w:rsidR="009D1598" w:rsidRPr="00FB409C" w:rsidRDefault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rganishda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qanday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rsatkichlar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qo‘llaniladi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6CD1EB30" w14:textId="77777777" w:rsidR="009D1598" w:rsidRPr="00FB409C" w:rsidRDefault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induktiv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deduktiv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824" w:type="dxa"/>
          </w:tcPr>
          <w:p w14:paraId="4C387E6F" w14:textId="77777777" w:rsidR="009D1598" w:rsidRPr="00FB409C" w:rsidRDefault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strategiya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taktik</w:t>
            </w:r>
            <w:proofErr w:type="spellEnd"/>
          </w:p>
        </w:tc>
        <w:tc>
          <w:tcPr>
            <w:tcW w:w="2541" w:type="dxa"/>
          </w:tcPr>
          <w:p w14:paraId="2E5734AD" w14:textId="77777777" w:rsidR="009D1598" w:rsidRPr="00FB409C" w:rsidRDefault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dinamik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statik</w:t>
            </w:r>
            <w:proofErr w:type="spellEnd"/>
          </w:p>
        </w:tc>
        <w:tc>
          <w:tcPr>
            <w:tcW w:w="2178" w:type="dxa"/>
          </w:tcPr>
          <w:p w14:paraId="628CAE35" w14:textId="77777777" w:rsidR="009D1598" w:rsidRPr="00FB409C" w:rsidRDefault="008402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Miqdor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sifat</w:t>
            </w:r>
            <w:proofErr w:type="spellEnd"/>
          </w:p>
        </w:tc>
      </w:tr>
      <w:tr w:rsidR="009D1598" w:rsidRPr="00840236" w14:paraId="28073D3B" w14:textId="77777777" w:rsidTr="00F82C88">
        <w:tc>
          <w:tcPr>
            <w:tcW w:w="3207" w:type="dxa"/>
          </w:tcPr>
          <w:p w14:paraId="1887F1ED" w14:textId="77777777" w:rsidR="009D1598" w:rsidRPr="00FB409C" w:rsidRDefault="0073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Merkantalizm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maktabining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g‘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oyasi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3258CA92" w14:textId="77777777" w:rsidR="009D1598" w:rsidRPr="00FB409C" w:rsidRDefault="0073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boylik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to‘</w:t>
            </w:r>
            <w:proofErr w:type="gramEnd"/>
            <w:r w:rsidRPr="00FB409C">
              <w:rPr>
                <w:rFonts w:ascii="Times New Roman" w:hAnsi="Times New Roman" w:cs="Times New Roman"/>
              </w:rPr>
              <w:t>plash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savdo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qilish</w:t>
            </w:r>
            <w:proofErr w:type="spellEnd"/>
          </w:p>
        </w:tc>
        <w:tc>
          <w:tcPr>
            <w:tcW w:w="2824" w:type="dxa"/>
          </w:tcPr>
          <w:p w14:paraId="136002BB" w14:textId="77777777" w:rsidR="009D1598" w:rsidRPr="00FB409C" w:rsidRDefault="0073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qo‘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shimcha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qiymat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nazariyasini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ilgari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surish</w:t>
            </w:r>
            <w:proofErr w:type="spellEnd"/>
          </w:p>
        </w:tc>
        <w:tc>
          <w:tcPr>
            <w:tcW w:w="2541" w:type="dxa"/>
          </w:tcPr>
          <w:p w14:paraId="6555828B" w14:textId="77777777" w:rsidR="009D1598" w:rsidRPr="00FB409C" w:rsidRDefault="0073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iqtisodiyotni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davlat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tomonidan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tartibga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solish</w:t>
            </w:r>
            <w:proofErr w:type="spellEnd"/>
          </w:p>
        </w:tc>
        <w:tc>
          <w:tcPr>
            <w:tcW w:w="2178" w:type="dxa"/>
          </w:tcPr>
          <w:p w14:paraId="1C7DFAB2" w14:textId="77777777" w:rsidR="009D1598" w:rsidRPr="00FB409C" w:rsidRDefault="00735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pul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iqtisodiyotda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asosiy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vosita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</w:p>
        </w:tc>
      </w:tr>
      <w:tr w:rsidR="0099198C" w:rsidRPr="00840236" w14:paraId="51F7449F" w14:textId="77777777" w:rsidTr="00F82C88">
        <w:tc>
          <w:tcPr>
            <w:tcW w:w="3207" w:type="dxa"/>
          </w:tcPr>
          <w:p w14:paraId="38C4CD9C" w14:textId="77777777" w:rsidR="0099198C" w:rsidRPr="00FB409C" w:rsidRDefault="0099198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nazariyasining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vazifalariga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kiritilmaydi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7110B6F4" w14:textId="77777777" w:rsidR="0099198C" w:rsidRPr="00FB409C" w:rsidRDefault="0099198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boshqa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fanlarga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ilmiy-uslubiy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lib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xizmat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qilish</w:t>
            </w:r>
            <w:proofErr w:type="spellEnd"/>
          </w:p>
        </w:tc>
        <w:tc>
          <w:tcPr>
            <w:tcW w:w="2824" w:type="dxa"/>
          </w:tcPr>
          <w:p w14:paraId="2947B450" w14:textId="2D510E5A" w:rsidR="0099198C" w:rsidRPr="00FB409C" w:rsidRDefault="0099198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dinamik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statik</w:t>
            </w:r>
            <w:proofErr w:type="spellEnd"/>
          </w:p>
        </w:tc>
        <w:tc>
          <w:tcPr>
            <w:tcW w:w="2541" w:type="dxa"/>
          </w:tcPr>
          <w:p w14:paraId="3EDD3CB3" w14:textId="355A4FCA" w:rsidR="0099198C" w:rsidRPr="00FB409C" w:rsidRDefault="0099198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iqtisodiyotning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sir-</w:t>
            </w:r>
            <w:proofErr w:type="spellStart"/>
            <w:r w:rsidRPr="00FB409C">
              <w:rPr>
                <w:rFonts w:ascii="Times New Roman" w:hAnsi="Times New Roman" w:cs="Times New Roman"/>
              </w:rPr>
              <w:t>asrorlarini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bilish</w:t>
            </w:r>
            <w:proofErr w:type="spellEnd"/>
          </w:p>
        </w:tc>
        <w:tc>
          <w:tcPr>
            <w:tcW w:w="2178" w:type="dxa"/>
          </w:tcPr>
          <w:p w14:paraId="486E7E7C" w14:textId="752B781E" w:rsidR="0099198C" w:rsidRPr="00FB409C" w:rsidRDefault="0099198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qo‘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shimcha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qiymat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nazariyasini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ilgari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surish</w:t>
            </w:r>
            <w:proofErr w:type="spellEnd"/>
          </w:p>
        </w:tc>
      </w:tr>
      <w:tr w:rsidR="0099198C" w:rsidRPr="00840236" w14:paraId="5CE44E50" w14:textId="77777777" w:rsidTr="00F82C88">
        <w:tc>
          <w:tcPr>
            <w:tcW w:w="3207" w:type="dxa"/>
          </w:tcPr>
          <w:p w14:paraId="16105EFB" w14:textId="3E1801B9" w:rsidR="0099198C" w:rsidRPr="00FB409C" w:rsidRDefault="0099198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</w:rPr>
              <w:lastRenderedPageBreak/>
              <w:t xml:space="preserve">Davlat </w:t>
            </w:r>
            <w:proofErr w:type="spellStart"/>
            <w:r w:rsidRPr="00FB409C">
              <w:rPr>
                <w:rFonts w:ascii="Times New Roman" w:hAnsi="Times New Roman" w:cs="Times New Roman"/>
              </w:rPr>
              <w:t>xarajatlari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83" w:type="dxa"/>
          </w:tcPr>
          <w:p w14:paraId="0D188726" w14:textId="162839FB" w:rsidR="0099198C" w:rsidRPr="00FB409C" w:rsidRDefault="00F91F0A" w:rsidP="00F91F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Davlat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o’z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funksiyalarini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bajarish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byudjet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mablag’larini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sarflashidir</w:t>
            </w:r>
            <w:proofErr w:type="spellEnd"/>
          </w:p>
        </w:tc>
        <w:tc>
          <w:tcPr>
            <w:tcW w:w="2824" w:type="dxa"/>
          </w:tcPr>
          <w:p w14:paraId="0105669E" w14:textId="5C1F3212" w:rsidR="0099198C" w:rsidRPr="00FB409C" w:rsidRDefault="00F91F0A" w:rsidP="00F91F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Davlat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xarajatlari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nodavlat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korxona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tashkilotlarni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moliyaviy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reja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smetalarida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nazarda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tutiladigan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sarf</w:t>
            </w:r>
            <w:proofErr w:type="spellEnd"/>
          </w:p>
        </w:tc>
        <w:tc>
          <w:tcPr>
            <w:tcW w:w="2541" w:type="dxa"/>
          </w:tcPr>
          <w:p w14:paraId="473E7C83" w14:textId="46A0DBD3" w:rsidR="0099198C" w:rsidRPr="00FB409C" w:rsidRDefault="00F91F0A" w:rsidP="00F91F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Davlat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xarajatlari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tadbirkorlik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subyektlarini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qo’llab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quvvatlash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sarfi</w:t>
            </w:r>
            <w:proofErr w:type="spellEnd"/>
          </w:p>
        </w:tc>
        <w:tc>
          <w:tcPr>
            <w:tcW w:w="2178" w:type="dxa"/>
          </w:tcPr>
          <w:p w14:paraId="433B8183" w14:textId="685AE54D" w:rsidR="0099198C" w:rsidRPr="00FB409C" w:rsidRDefault="00F91F0A" w:rsidP="00F91F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davlatning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xizmatlarni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sotib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olish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harajatlari</w:t>
            </w:r>
            <w:proofErr w:type="spellEnd"/>
          </w:p>
        </w:tc>
      </w:tr>
      <w:tr w:rsidR="0099198C" w:rsidRPr="00840236" w14:paraId="772DB635" w14:textId="77777777" w:rsidTr="00F82C88">
        <w:tc>
          <w:tcPr>
            <w:tcW w:w="3207" w:type="dxa"/>
          </w:tcPr>
          <w:p w14:paraId="3D9D3718" w14:textId="0CC7AB2D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nazariyasining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predmetini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aniqlang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53575A00" w14:textId="4F44A5BC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makroiqtisodiy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jarayonlarni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tahlil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etish</w:t>
            </w:r>
            <w:proofErr w:type="spellEnd"/>
          </w:p>
        </w:tc>
        <w:tc>
          <w:tcPr>
            <w:tcW w:w="2824" w:type="dxa"/>
          </w:tcPr>
          <w:p w14:paraId="59249A60" w14:textId="2FF2FCB4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jarayoni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munosabatlari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tizimini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tahlil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qiluvchi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rgatuvchi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fan</w:t>
            </w:r>
          </w:p>
        </w:tc>
        <w:tc>
          <w:tcPr>
            <w:tcW w:w="2541" w:type="dxa"/>
          </w:tcPr>
          <w:p w14:paraId="6C432FB0" w14:textId="75490A17" w:rsidR="0099198C" w:rsidRPr="00FB409C" w:rsidRDefault="008625DE" w:rsidP="008625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makroiqtisodiyot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darajasidagi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voqye'likni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rgatuvchi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fan</w:t>
            </w:r>
          </w:p>
        </w:tc>
        <w:tc>
          <w:tcPr>
            <w:tcW w:w="2178" w:type="dxa"/>
          </w:tcPr>
          <w:p w14:paraId="68895278" w14:textId="7AE55E4A" w:rsidR="0099198C" w:rsidRPr="00FB409C" w:rsidRDefault="008625DE" w:rsidP="008625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ehtiyojlarini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qondirishga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qaratilgan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hatti-xarakatlari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bularni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belgilovchi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shart-sharoitlar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xisoblanadi</w:t>
            </w:r>
            <w:proofErr w:type="spellEnd"/>
          </w:p>
        </w:tc>
      </w:tr>
      <w:tr w:rsidR="0099198C" w:rsidRPr="00840236" w14:paraId="5F62A7C7" w14:textId="77777777" w:rsidTr="00F82C88">
        <w:tc>
          <w:tcPr>
            <w:tcW w:w="3207" w:type="dxa"/>
          </w:tcPr>
          <w:p w14:paraId="2FB40FAF" w14:textId="38E47793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Hayotiy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jarayonlar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ichida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ustuvor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ahamiyatga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aniqlang</w:t>
            </w:r>
            <w:proofErr w:type="spellEnd"/>
          </w:p>
        </w:tc>
        <w:tc>
          <w:tcPr>
            <w:tcW w:w="2683" w:type="dxa"/>
          </w:tcPr>
          <w:p w14:paraId="29CA6CF0" w14:textId="233B6294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ma'naviy</w:t>
            </w:r>
            <w:proofErr w:type="spellEnd"/>
          </w:p>
        </w:tc>
        <w:tc>
          <w:tcPr>
            <w:tcW w:w="2824" w:type="dxa"/>
          </w:tcPr>
          <w:p w14:paraId="55C20E26" w14:textId="18D3C522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madaniy</w:t>
            </w:r>
            <w:proofErr w:type="spellEnd"/>
          </w:p>
        </w:tc>
        <w:tc>
          <w:tcPr>
            <w:tcW w:w="2541" w:type="dxa"/>
          </w:tcPr>
          <w:p w14:paraId="10A5B547" w14:textId="4E694AEE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sotsial-iqtisodiy</w:t>
            </w:r>
            <w:proofErr w:type="spellEnd"/>
          </w:p>
        </w:tc>
        <w:tc>
          <w:tcPr>
            <w:tcW w:w="2178" w:type="dxa"/>
          </w:tcPr>
          <w:p w14:paraId="402826BB" w14:textId="69E34A84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siyosiy</w:t>
            </w:r>
            <w:proofErr w:type="spellEnd"/>
          </w:p>
        </w:tc>
      </w:tr>
      <w:tr w:rsidR="0099198C" w:rsidRPr="00840236" w14:paraId="4308D43A" w14:textId="77777777" w:rsidTr="00F82C88">
        <w:tc>
          <w:tcPr>
            <w:tcW w:w="3207" w:type="dxa"/>
          </w:tcPr>
          <w:p w14:paraId="66CB60F2" w14:textId="43BD5482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Sotsial-iqtisodiy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bu</w:t>
            </w:r>
            <w:proofErr w:type="spellEnd"/>
          </w:p>
        </w:tc>
        <w:tc>
          <w:tcPr>
            <w:tcW w:w="2683" w:type="dxa"/>
          </w:tcPr>
          <w:p w14:paraId="23531415" w14:textId="7167B426" w:rsidR="0099198C" w:rsidRPr="00FB409C" w:rsidRDefault="008625DE" w:rsidP="008625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insonlarning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yashashi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qilish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mavqye'ga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lishi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iste'mol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etilishi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zarur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xizmatlar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yig‘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indisi</w:t>
            </w:r>
            <w:proofErr w:type="spellEnd"/>
          </w:p>
        </w:tc>
        <w:tc>
          <w:tcPr>
            <w:tcW w:w="2824" w:type="dxa"/>
          </w:tcPr>
          <w:p w14:paraId="4536403F" w14:textId="03E8AE44" w:rsidR="0099198C" w:rsidRPr="00FB409C" w:rsidRDefault="008625DE" w:rsidP="008625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jarayonida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yuzaga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kelgan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</w:t>
            </w:r>
            <w:proofErr w:type="spellEnd"/>
          </w:p>
        </w:tc>
        <w:tc>
          <w:tcPr>
            <w:tcW w:w="2541" w:type="dxa"/>
          </w:tcPr>
          <w:p w14:paraId="4D4B89D3" w14:textId="0E01A6AB" w:rsidR="0099198C" w:rsidRPr="00FB409C" w:rsidRDefault="008625DE" w:rsidP="008625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sotsial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sohada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yuzaga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kelgan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yg‘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indisi</w:t>
            </w:r>
            <w:proofErr w:type="spellEnd"/>
          </w:p>
        </w:tc>
        <w:tc>
          <w:tcPr>
            <w:tcW w:w="2178" w:type="dxa"/>
          </w:tcPr>
          <w:p w14:paraId="65F354CB" w14:textId="70DE5CC9" w:rsidR="0099198C" w:rsidRPr="00FB409C" w:rsidRDefault="008625DE" w:rsidP="008625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madaniy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ma'naviy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yg‘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indisi</w:t>
            </w:r>
            <w:proofErr w:type="spellEnd"/>
          </w:p>
        </w:tc>
      </w:tr>
      <w:tr w:rsidR="0099198C" w:rsidRPr="00840236" w14:paraId="4076019C" w14:textId="77777777" w:rsidTr="00F82C88">
        <w:tc>
          <w:tcPr>
            <w:tcW w:w="3207" w:type="dxa"/>
          </w:tcPr>
          <w:p w14:paraId="44C27ECD" w14:textId="3725BF86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cheksizligi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iborat</w:t>
            </w:r>
            <w:proofErr w:type="spellEnd"/>
          </w:p>
        </w:tc>
        <w:tc>
          <w:tcPr>
            <w:tcW w:w="2683" w:type="dxa"/>
          </w:tcPr>
          <w:p w14:paraId="74874E1E" w14:textId="635E5D8C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ehtiyojlarning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to‘</w:t>
            </w:r>
            <w:proofErr w:type="gramEnd"/>
            <w:r w:rsidRPr="00FB409C">
              <w:rPr>
                <w:rFonts w:ascii="Times New Roman" w:hAnsi="Times New Roman" w:cs="Times New Roman"/>
              </w:rPr>
              <w:t>xtovsiz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yangilanib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borishidan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iborat</w:t>
            </w:r>
            <w:proofErr w:type="spellEnd"/>
          </w:p>
        </w:tc>
        <w:tc>
          <w:tcPr>
            <w:tcW w:w="2824" w:type="dxa"/>
          </w:tcPr>
          <w:p w14:paraId="05CCD854" w14:textId="5CAC47A3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ehtiyojlarning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tor </w:t>
            </w:r>
            <w:proofErr w:type="spellStart"/>
            <w:r w:rsidRPr="00FB409C">
              <w:rPr>
                <w:rFonts w:ascii="Times New Roman" w:hAnsi="Times New Roman" w:cs="Times New Roman"/>
              </w:rPr>
              <w:t>doirada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ekanligidan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iborat</w:t>
            </w:r>
            <w:proofErr w:type="spellEnd"/>
          </w:p>
        </w:tc>
        <w:tc>
          <w:tcPr>
            <w:tcW w:w="2541" w:type="dxa"/>
          </w:tcPr>
          <w:p w14:paraId="1E93B2B5" w14:textId="1FE29DD6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ehtiyojlarning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yangilanib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borishidan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iborat</w:t>
            </w:r>
            <w:proofErr w:type="spellEnd"/>
          </w:p>
        </w:tc>
        <w:tc>
          <w:tcPr>
            <w:tcW w:w="2178" w:type="dxa"/>
          </w:tcPr>
          <w:p w14:paraId="233B9954" w14:textId="7929A98A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ehtiyojlarning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qisqa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davrda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davom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etishidan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iborat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</w:p>
        </w:tc>
      </w:tr>
      <w:tr w:rsidR="0099198C" w:rsidRPr="00840236" w14:paraId="1DECF669" w14:textId="77777777" w:rsidTr="00F82C88">
        <w:tc>
          <w:tcPr>
            <w:tcW w:w="3207" w:type="dxa"/>
          </w:tcPr>
          <w:p w14:paraId="0A288C33" w14:textId="437309C6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Turmush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darajasi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nima</w:t>
            </w:r>
            <w:proofErr w:type="spellEnd"/>
          </w:p>
        </w:tc>
        <w:tc>
          <w:tcPr>
            <w:tcW w:w="2683" w:type="dxa"/>
          </w:tcPr>
          <w:p w14:paraId="509741CA" w14:textId="1FBE1B3F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moddiy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ma’naviy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ehtiyojlari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qondirilishi</w:t>
            </w:r>
            <w:proofErr w:type="spellEnd"/>
            <w:proofErr w:type="gramEnd"/>
            <w:r w:rsidRPr="00FB40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824" w:type="dxa"/>
          </w:tcPr>
          <w:p w14:paraId="55C3C43D" w14:textId="0154F04A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ehtiyojlarning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yuksalishidir</w:t>
            </w:r>
            <w:proofErr w:type="spellEnd"/>
          </w:p>
        </w:tc>
        <w:tc>
          <w:tcPr>
            <w:tcW w:w="2541" w:type="dxa"/>
          </w:tcPr>
          <w:p w14:paraId="524C3A8A" w14:textId="493BE0BA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ehtiyojlarning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qisqarishi</w:t>
            </w:r>
            <w:proofErr w:type="spellEnd"/>
          </w:p>
        </w:tc>
        <w:tc>
          <w:tcPr>
            <w:tcW w:w="2178" w:type="dxa"/>
          </w:tcPr>
          <w:p w14:paraId="516EACEE" w14:textId="51CBDB70" w:rsidR="0099198C" w:rsidRPr="00FB409C" w:rsidRDefault="008625DE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iste'mol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tovarlariga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bo‘</w:t>
            </w:r>
            <w:proofErr w:type="gramEnd"/>
            <w:r w:rsidRPr="00FB409C">
              <w:rPr>
                <w:rFonts w:ascii="Times New Roman" w:hAnsi="Times New Roman" w:cs="Times New Roman"/>
              </w:rPr>
              <w:t>lgan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  <w:proofErr w:type="spellStart"/>
            <w:r w:rsidRPr="00FB409C">
              <w:rPr>
                <w:rFonts w:ascii="Times New Roman" w:hAnsi="Times New Roman" w:cs="Times New Roman"/>
              </w:rPr>
              <w:t>ehtiyojlarning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qondirilishi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</w:p>
        </w:tc>
      </w:tr>
      <w:tr w:rsidR="0099198C" w:rsidRPr="00840236" w14:paraId="35848B61" w14:textId="77777777" w:rsidTr="00F82C88">
        <w:tc>
          <w:tcPr>
            <w:tcW w:w="3207" w:type="dxa"/>
          </w:tcPr>
          <w:p w14:paraId="26B5ECB8" w14:textId="62E0B94A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Sotsial-iqtisodiy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ehtiyojlarga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2C4708C4" w14:textId="58A293DB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fiziologik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</w:t>
            </w:r>
            <w:proofErr w:type="spellEnd"/>
          </w:p>
        </w:tc>
        <w:tc>
          <w:tcPr>
            <w:tcW w:w="2824" w:type="dxa"/>
          </w:tcPr>
          <w:p w14:paraId="3C280A57" w14:textId="4F3274C2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moddiy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</w:t>
            </w:r>
            <w:proofErr w:type="spellEnd"/>
          </w:p>
        </w:tc>
        <w:tc>
          <w:tcPr>
            <w:tcW w:w="2541" w:type="dxa"/>
          </w:tcPr>
          <w:p w14:paraId="67217BDA" w14:textId="6B6CC986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sotsial-ma'naviy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</w:t>
            </w:r>
            <w:proofErr w:type="spellEnd"/>
          </w:p>
        </w:tc>
        <w:tc>
          <w:tcPr>
            <w:tcW w:w="2178" w:type="dxa"/>
          </w:tcPr>
          <w:p w14:paraId="0A9948A5" w14:textId="6C38D25A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ehtiyoji</w:t>
            </w:r>
            <w:proofErr w:type="spellEnd"/>
          </w:p>
        </w:tc>
      </w:tr>
      <w:tr w:rsidR="0099198C" w:rsidRPr="00840236" w14:paraId="16E6FB00" w14:textId="77777777" w:rsidTr="00F82C88">
        <w:tc>
          <w:tcPr>
            <w:tcW w:w="3207" w:type="dxa"/>
          </w:tcPr>
          <w:p w14:paraId="38E3CCE0" w14:textId="691994CB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qanday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omillarga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bog‘liq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16376F8A" w14:textId="35CF6DA7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byudjet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mablag‘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pensiyalar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darajasiga</w:t>
            </w:r>
            <w:proofErr w:type="spellEnd"/>
          </w:p>
        </w:tc>
        <w:tc>
          <w:tcPr>
            <w:tcW w:w="2824" w:type="dxa"/>
          </w:tcPr>
          <w:p w14:paraId="67BEC384" w14:textId="07A76E54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insonning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yoshi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jinsi</w:t>
            </w:r>
            <w:proofErr w:type="spellEnd"/>
          </w:p>
        </w:tc>
        <w:tc>
          <w:tcPr>
            <w:tcW w:w="2541" w:type="dxa"/>
          </w:tcPr>
          <w:p w14:paraId="1C5F9C9C" w14:textId="617DE812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harajatlari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foyda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ish-haqi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darajasi</w:t>
            </w:r>
            <w:proofErr w:type="spellEnd"/>
          </w:p>
        </w:tc>
        <w:tc>
          <w:tcPr>
            <w:tcW w:w="2178" w:type="dxa"/>
          </w:tcPr>
          <w:p w14:paraId="1B07D79A" w14:textId="242FCA1F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tadbirkorlarning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olayotgan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daromadiga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bog‘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liq</w:t>
            </w:r>
            <w:proofErr w:type="spellEnd"/>
          </w:p>
        </w:tc>
      </w:tr>
      <w:tr w:rsidR="0099198C" w:rsidRPr="00840236" w14:paraId="65091774" w14:textId="77777777" w:rsidTr="00F82C88">
        <w:tc>
          <w:tcPr>
            <w:tcW w:w="3207" w:type="dxa"/>
          </w:tcPr>
          <w:p w14:paraId="3637F07D" w14:textId="242C20A3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yuksalishining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rsatkichlariga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kiritilmaydi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1B11BBD0" w14:textId="226F78B4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ikkinchisi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almashtirish</w:t>
            </w:r>
            <w:proofErr w:type="spellEnd"/>
          </w:p>
        </w:tc>
        <w:tc>
          <w:tcPr>
            <w:tcW w:w="2824" w:type="dxa"/>
          </w:tcPr>
          <w:p w14:paraId="125ECA38" w14:textId="2E8E2D71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payib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miqdoran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boradi</w:t>
            </w:r>
            <w:proofErr w:type="spellEnd"/>
          </w:p>
        </w:tc>
        <w:tc>
          <w:tcPr>
            <w:tcW w:w="2541" w:type="dxa"/>
          </w:tcPr>
          <w:p w14:paraId="59808DE6" w14:textId="73D4D91A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mutlaqo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yangi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paydo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lishi</w:t>
            </w:r>
            <w:proofErr w:type="spellEnd"/>
          </w:p>
        </w:tc>
        <w:tc>
          <w:tcPr>
            <w:tcW w:w="2178" w:type="dxa"/>
          </w:tcPr>
          <w:p w14:paraId="33D09C4D" w14:textId="021C8D2B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iste'moli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qondirilishi</w:t>
            </w:r>
            <w:proofErr w:type="spellEnd"/>
          </w:p>
        </w:tc>
      </w:tr>
      <w:tr w:rsidR="0099198C" w:rsidRPr="00840236" w14:paraId="67E6032E" w14:textId="77777777" w:rsidTr="00F82C88">
        <w:tc>
          <w:tcPr>
            <w:tcW w:w="3207" w:type="dxa"/>
          </w:tcPr>
          <w:p w14:paraId="28D5A30B" w14:textId="300C321E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Sotsial-ma'naviy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tarkibiga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mumkin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emas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26DCB809" w14:textId="6CFEBFAF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oziq-ovqat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kiyim-kechak</w:t>
            </w:r>
            <w:proofErr w:type="spellEnd"/>
          </w:p>
        </w:tc>
        <w:tc>
          <w:tcPr>
            <w:tcW w:w="2824" w:type="dxa"/>
          </w:tcPr>
          <w:p w14:paraId="7C8CFF57" w14:textId="5A6227E5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bilim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olish</w:t>
            </w:r>
            <w:proofErr w:type="spellEnd"/>
          </w:p>
        </w:tc>
        <w:tc>
          <w:tcPr>
            <w:tcW w:w="2541" w:type="dxa"/>
          </w:tcPr>
          <w:p w14:paraId="482CB726" w14:textId="4E0D145F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madaniy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saviyasini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oshirish</w:t>
            </w:r>
            <w:proofErr w:type="spellEnd"/>
          </w:p>
        </w:tc>
        <w:tc>
          <w:tcPr>
            <w:tcW w:w="2178" w:type="dxa"/>
          </w:tcPr>
          <w:p w14:paraId="767B0119" w14:textId="4F6B759D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maxoratga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lish</w:t>
            </w:r>
            <w:proofErr w:type="spellEnd"/>
          </w:p>
        </w:tc>
      </w:tr>
      <w:tr w:rsidR="0099198C" w:rsidRPr="00840236" w14:paraId="1CA5480A" w14:textId="77777777" w:rsidTr="00F82C88">
        <w:tc>
          <w:tcPr>
            <w:tcW w:w="3207" w:type="dxa"/>
          </w:tcPr>
          <w:p w14:paraId="7E14F983" w14:textId="2FECC22D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omillariga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quyidagilardan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kiradi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05B515D2" w14:textId="20EF19B6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shaxsiy-insoniy</w:t>
            </w:r>
            <w:proofErr w:type="spellEnd"/>
          </w:p>
        </w:tc>
        <w:tc>
          <w:tcPr>
            <w:tcW w:w="2824" w:type="dxa"/>
          </w:tcPr>
          <w:p w14:paraId="0F12DD41" w14:textId="72D8DC48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resurslar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541" w:type="dxa"/>
          </w:tcPr>
          <w:p w14:paraId="61BEB06C" w14:textId="54087CD8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moddiy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mahsulotlar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xizmatlar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2178" w:type="dxa"/>
          </w:tcPr>
          <w:p w14:paraId="6B8306B5" w14:textId="4171D7D1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natijalari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</w:p>
        </w:tc>
      </w:tr>
      <w:tr w:rsidR="0099198C" w:rsidRPr="00840236" w14:paraId="083068F9" w14:textId="77777777" w:rsidTr="00F82C88">
        <w:tc>
          <w:tcPr>
            <w:tcW w:w="3207" w:type="dxa"/>
          </w:tcPr>
          <w:p w14:paraId="0BC96BE5" w14:textId="64B4DEDF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Hozirgi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G‘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arb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madaniyatlarida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iqtisodchilar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resurslarlarga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kiritadilar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493CF5E0" w14:textId="51232540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yer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kapital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tadbirkorlik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qoboliyati</w:t>
            </w:r>
            <w:proofErr w:type="spellEnd"/>
          </w:p>
        </w:tc>
        <w:tc>
          <w:tcPr>
            <w:tcW w:w="2824" w:type="dxa"/>
          </w:tcPr>
          <w:p w14:paraId="42B1695E" w14:textId="624B9C98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korxona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hujjatlari</w:t>
            </w:r>
            <w:proofErr w:type="spellEnd"/>
          </w:p>
        </w:tc>
        <w:tc>
          <w:tcPr>
            <w:tcW w:w="2541" w:type="dxa"/>
          </w:tcPr>
          <w:p w14:paraId="2B241091" w14:textId="2642B9C8" w:rsidR="0099198C" w:rsidRPr="00FB409C" w:rsidRDefault="00355835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asosiy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va </w:t>
            </w:r>
            <w:proofErr w:type="spellStart"/>
            <w:r w:rsidRPr="00FB409C">
              <w:rPr>
                <w:rFonts w:ascii="Times New Roman" w:hAnsi="Times New Roman" w:cs="Times New Roman"/>
              </w:rPr>
              <w:t>aylanma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fondlar</w:t>
            </w:r>
            <w:proofErr w:type="spellEnd"/>
          </w:p>
        </w:tc>
        <w:tc>
          <w:tcPr>
            <w:tcW w:w="2178" w:type="dxa"/>
          </w:tcPr>
          <w:p w14:paraId="219C6737" w14:textId="7E35226D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kredit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</w:rPr>
              <w:t>dotatsiya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subendiya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</w:p>
        </w:tc>
      </w:tr>
      <w:tr w:rsidR="0099198C" w:rsidRPr="00840236" w14:paraId="52FD7977" w14:textId="77777777" w:rsidTr="00F82C88">
        <w:tc>
          <w:tcPr>
            <w:tcW w:w="3207" w:type="dxa"/>
          </w:tcPr>
          <w:p w14:paraId="4437D094" w14:textId="4C670AFE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Moddiy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kiritilmaydi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2C49997B" w14:textId="545BCF0A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moddiy-maishiy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  <w:proofErr w:type="spellStart"/>
            <w:r w:rsidRPr="00FB409C">
              <w:rPr>
                <w:rFonts w:ascii="Times New Roman" w:hAnsi="Times New Roman" w:cs="Times New Roman"/>
              </w:rPr>
              <w:t>xizmat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sohalari</w:t>
            </w:r>
            <w:proofErr w:type="spellEnd"/>
          </w:p>
        </w:tc>
        <w:tc>
          <w:tcPr>
            <w:tcW w:w="2824" w:type="dxa"/>
          </w:tcPr>
          <w:p w14:paraId="1E91C3C0" w14:textId="00CAFA10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sanoat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, transport</w:t>
            </w:r>
          </w:p>
        </w:tc>
        <w:tc>
          <w:tcPr>
            <w:tcW w:w="2541" w:type="dxa"/>
          </w:tcPr>
          <w:p w14:paraId="590F5BD7" w14:textId="259F57AE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aloqa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qurilish</w:t>
            </w:r>
            <w:proofErr w:type="spellEnd"/>
          </w:p>
        </w:tc>
        <w:tc>
          <w:tcPr>
            <w:tcW w:w="2178" w:type="dxa"/>
          </w:tcPr>
          <w:p w14:paraId="3D431EB2" w14:textId="67166C07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qishloq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jaligi</w:t>
            </w:r>
            <w:proofErr w:type="spellEnd"/>
          </w:p>
        </w:tc>
      </w:tr>
      <w:tr w:rsidR="0099198C" w:rsidRPr="00840236" w14:paraId="06C64B91" w14:textId="77777777" w:rsidTr="00F82C88">
        <w:tc>
          <w:tcPr>
            <w:tcW w:w="3207" w:type="dxa"/>
          </w:tcPr>
          <w:p w14:paraId="6129AC29" w14:textId="780E6ABD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Nomoddiy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kiritilmaydi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16BE8A3F" w14:textId="1EBA4036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sanoat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, transport</w:t>
            </w:r>
          </w:p>
        </w:tc>
        <w:tc>
          <w:tcPr>
            <w:tcW w:w="2824" w:type="dxa"/>
          </w:tcPr>
          <w:p w14:paraId="26CA5533" w14:textId="75E711C3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moddiy-maishiy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xizmat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sohalari</w:t>
            </w:r>
            <w:proofErr w:type="spellEnd"/>
          </w:p>
        </w:tc>
        <w:tc>
          <w:tcPr>
            <w:tcW w:w="2541" w:type="dxa"/>
          </w:tcPr>
          <w:p w14:paraId="3B3355DA" w14:textId="27E7C6CC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tibbiy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xizmat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sohalari</w:t>
            </w:r>
            <w:proofErr w:type="spellEnd"/>
          </w:p>
        </w:tc>
        <w:tc>
          <w:tcPr>
            <w:tcW w:w="2178" w:type="dxa"/>
          </w:tcPr>
          <w:p w14:paraId="3B715B3F" w14:textId="772E10D6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maorif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sohalari</w:t>
            </w:r>
            <w:proofErr w:type="spellEnd"/>
          </w:p>
        </w:tc>
      </w:tr>
      <w:tr w:rsidR="0099198C" w:rsidRPr="00840236" w14:paraId="2A38793A" w14:textId="77777777" w:rsidTr="00F82C88">
        <w:tc>
          <w:tcPr>
            <w:tcW w:w="3207" w:type="dxa"/>
          </w:tcPr>
          <w:p w14:paraId="004DBEB0" w14:textId="2E75564C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Yalpi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milliy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41992494" w14:textId="5A203220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yil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davomida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jamiyatda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yaratilgan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xizmatlarning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bahosi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ifodalanishi</w:t>
            </w:r>
            <w:proofErr w:type="spellEnd"/>
          </w:p>
        </w:tc>
        <w:tc>
          <w:tcPr>
            <w:tcW w:w="2824" w:type="dxa"/>
          </w:tcPr>
          <w:p w14:paraId="2B1D15EA" w14:textId="3C52EDAF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yillar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davomida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yaratilgan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bahosi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ifodalanishi</w:t>
            </w:r>
            <w:proofErr w:type="spellEnd"/>
          </w:p>
        </w:tc>
        <w:tc>
          <w:tcPr>
            <w:tcW w:w="2541" w:type="dxa"/>
          </w:tcPr>
          <w:p w14:paraId="15DE7333" w14:textId="3C522DC3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necha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yillar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davomida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yaratilgan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xizmatlarning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bahosi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ifodalanishi</w:t>
            </w:r>
            <w:proofErr w:type="spellEnd"/>
          </w:p>
        </w:tc>
        <w:tc>
          <w:tcPr>
            <w:tcW w:w="2178" w:type="dxa"/>
          </w:tcPr>
          <w:p w14:paraId="11F6200E" w14:textId="3B3D1CE4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xizmatlarning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belgilangan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narxlarda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ifodalanishi</w:t>
            </w:r>
            <w:proofErr w:type="spellEnd"/>
          </w:p>
        </w:tc>
      </w:tr>
      <w:tr w:rsidR="0099198C" w:rsidRPr="00840236" w14:paraId="0B0D7C6A" w14:textId="77777777" w:rsidTr="00F82C88">
        <w:tc>
          <w:tcPr>
            <w:tcW w:w="3207" w:type="dxa"/>
          </w:tcPr>
          <w:p w14:paraId="538F6C21" w14:textId="3107FD24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unumdorligining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omillariga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kiritilmaydi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40340175" w14:textId="6B00683A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inflyasiyaning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tarilishi</w:t>
            </w:r>
            <w:proofErr w:type="spellEnd"/>
          </w:p>
        </w:tc>
        <w:tc>
          <w:tcPr>
            <w:tcW w:w="2824" w:type="dxa"/>
          </w:tcPr>
          <w:p w14:paraId="2628CCAF" w14:textId="517AD518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texnika-texnologtya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darajasi</w:t>
            </w:r>
            <w:proofErr w:type="spellEnd"/>
          </w:p>
        </w:tc>
        <w:tc>
          <w:tcPr>
            <w:tcW w:w="2541" w:type="dxa"/>
          </w:tcPr>
          <w:p w14:paraId="06410DA0" w14:textId="647A98CD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ishlovchilarning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bilimi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malakasi</w:t>
            </w:r>
            <w:proofErr w:type="spellEnd"/>
          </w:p>
        </w:tc>
        <w:tc>
          <w:tcPr>
            <w:tcW w:w="2178" w:type="dxa"/>
          </w:tcPr>
          <w:p w14:paraId="08B46182" w14:textId="629DD85D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tabiiy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sharoitlari</w:t>
            </w:r>
            <w:proofErr w:type="spellEnd"/>
          </w:p>
        </w:tc>
      </w:tr>
      <w:tr w:rsidR="0099198C" w:rsidRPr="00840236" w14:paraId="433C2F45" w14:textId="77777777" w:rsidTr="00F82C88">
        <w:tc>
          <w:tcPr>
            <w:tcW w:w="3207" w:type="dxa"/>
          </w:tcPr>
          <w:p w14:paraId="1F6AAD3A" w14:textId="65FE4700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tushunchasini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aniqlang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5A843ED2" w14:textId="7F889793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kishilarning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ehtiyojini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qondirish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maqsadida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moddiy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ne'matlarni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sishi</w:t>
            </w:r>
            <w:proofErr w:type="spellEnd"/>
          </w:p>
        </w:tc>
        <w:tc>
          <w:tcPr>
            <w:tcW w:w="2824" w:type="dxa"/>
          </w:tcPr>
          <w:p w14:paraId="1E6AD356" w14:textId="29CC350E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iste'mol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buyumlarini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sishi</w:t>
            </w:r>
            <w:proofErr w:type="spellEnd"/>
          </w:p>
        </w:tc>
        <w:tc>
          <w:tcPr>
            <w:tcW w:w="2541" w:type="dxa"/>
          </w:tcPr>
          <w:p w14:paraId="033A43F1" w14:textId="6F882416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vositalarini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rivojlanishi</w:t>
            </w:r>
            <w:proofErr w:type="spellEnd"/>
          </w:p>
        </w:tc>
        <w:tc>
          <w:tcPr>
            <w:tcW w:w="2178" w:type="dxa"/>
          </w:tcPr>
          <w:p w14:paraId="6D4D22C7" w14:textId="1E88FDBB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hizmat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rsatishning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</w:t>
            </w:r>
            <w:proofErr w:type="spellEnd"/>
          </w:p>
        </w:tc>
      </w:tr>
      <w:tr w:rsidR="0099198C" w:rsidRPr="00840236" w14:paraId="5E7C35B1" w14:textId="77777777" w:rsidTr="00F82C88">
        <w:tc>
          <w:tcPr>
            <w:tcW w:w="3207" w:type="dxa"/>
          </w:tcPr>
          <w:p w14:paraId="76EE4819" w14:textId="52415518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Mikroiqtisodiy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rsatkichlariga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kiritilmaydi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2E50E5B6" w14:textId="5C6B0DE3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jamiyat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miqyosidagi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</w:t>
            </w:r>
            <w:proofErr w:type="spellEnd"/>
          </w:p>
        </w:tc>
        <w:tc>
          <w:tcPr>
            <w:tcW w:w="2824" w:type="dxa"/>
          </w:tcPr>
          <w:p w14:paraId="7089500E" w14:textId="25A42535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korxona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sishi</w:t>
            </w:r>
            <w:proofErr w:type="spellEnd"/>
          </w:p>
        </w:tc>
        <w:tc>
          <w:tcPr>
            <w:tcW w:w="2541" w:type="dxa"/>
          </w:tcPr>
          <w:p w14:paraId="5ED11A3A" w14:textId="6C26996C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firma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faoliyatining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sishi</w:t>
            </w:r>
            <w:proofErr w:type="spellEnd"/>
          </w:p>
        </w:tc>
        <w:tc>
          <w:tcPr>
            <w:tcW w:w="2178" w:type="dxa"/>
          </w:tcPr>
          <w:p w14:paraId="16E807B4" w14:textId="1BF7624E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tarmoq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doirasidagi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</w:t>
            </w:r>
            <w:proofErr w:type="spellEnd"/>
          </w:p>
        </w:tc>
      </w:tr>
      <w:tr w:rsidR="0099198C" w:rsidRPr="00840236" w14:paraId="50551872" w14:textId="77777777" w:rsidTr="00F82C88">
        <w:tc>
          <w:tcPr>
            <w:tcW w:w="3207" w:type="dxa"/>
          </w:tcPr>
          <w:p w14:paraId="5E24B512" w14:textId="5F7EDEAB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Mikroiqtisodiy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rsatkich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keladi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41435159" w14:textId="481430B6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miqyosidagi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</w:t>
            </w:r>
            <w:proofErr w:type="spellEnd"/>
          </w:p>
        </w:tc>
        <w:tc>
          <w:tcPr>
            <w:tcW w:w="2824" w:type="dxa"/>
          </w:tcPr>
          <w:p w14:paraId="4E94AD0E" w14:textId="0FD9080C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tarmoq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doirasidagi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</w:t>
            </w:r>
            <w:proofErr w:type="spellEnd"/>
          </w:p>
        </w:tc>
        <w:tc>
          <w:tcPr>
            <w:tcW w:w="2541" w:type="dxa"/>
          </w:tcPr>
          <w:p w14:paraId="38BFD73D" w14:textId="56A1F970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korxona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doirasidagi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</w:t>
            </w:r>
            <w:proofErr w:type="spellEnd"/>
          </w:p>
        </w:tc>
        <w:tc>
          <w:tcPr>
            <w:tcW w:w="2178" w:type="dxa"/>
          </w:tcPr>
          <w:p w14:paraId="32B1213E" w14:textId="661E0543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fermer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jaligi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sishi</w:t>
            </w:r>
            <w:proofErr w:type="spellEnd"/>
          </w:p>
        </w:tc>
      </w:tr>
      <w:tr w:rsidR="0099198C" w:rsidRPr="00840236" w14:paraId="7083286D" w14:textId="77777777" w:rsidTr="00F82C88">
        <w:tc>
          <w:tcPr>
            <w:tcW w:w="3207" w:type="dxa"/>
          </w:tcPr>
          <w:p w14:paraId="6B97ADD8" w14:textId="226CD976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omillariga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kiritilmaydi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34F52EE8" w14:textId="27C59E89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tadbirkorlik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qobiliyati</w:t>
            </w:r>
            <w:proofErr w:type="spellEnd"/>
          </w:p>
        </w:tc>
        <w:tc>
          <w:tcPr>
            <w:tcW w:w="2824" w:type="dxa"/>
          </w:tcPr>
          <w:p w14:paraId="3D154270" w14:textId="336C55B9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tabiiy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resurslarning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miqdori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sifati</w:t>
            </w:r>
            <w:proofErr w:type="spellEnd"/>
          </w:p>
        </w:tc>
        <w:tc>
          <w:tcPr>
            <w:tcW w:w="2541" w:type="dxa"/>
          </w:tcPr>
          <w:p w14:paraId="73A29974" w14:textId="61F236DF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resurslarining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miqdori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sifati</w:t>
            </w:r>
            <w:proofErr w:type="spellEnd"/>
          </w:p>
        </w:tc>
        <w:tc>
          <w:tcPr>
            <w:tcW w:w="2178" w:type="dxa"/>
          </w:tcPr>
          <w:p w14:paraId="3FE5DE04" w14:textId="2DA3C8B9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texnologik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darajasi</w:t>
            </w:r>
            <w:proofErr w:type="spellEnd"/>
          </w:p>
        </w:tc>
      </w:tr>
      <w:tr w:rsidR="0099198C" w:rsidRPr="00840236" w14:paraId="36D61FB7" w14:textId="77777777" w:rsidTr="00F82C88">
        <w:tc>
          <w:tcPr>
            <w:tcW w:w="3207" w:type="dxa"/>
          </w:tcPr>
          <w:p w14:paraId="72B2C9CB" w14:textId="552A967A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rsatilgan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omillardan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ekstensiv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deyiladi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4FF455AD" w14:textId="766E1704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kapital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yilmalarining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paytirish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miqdoran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sishi</w:t>
            </w:r>
            <w:proofErr w:type="spellEnd"/>
          </w:p>
        </w:tc>
        <w:tc>
          <w:tcPr>
            <w:tcW w:w="2824" w:type="dxa"/>
          </w:tcPr>
          <w:p w14:paraId="6B879B19" w14:textId="12C7F8F3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Fan-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texnika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yutuqlarini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joriy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qilinishi</w:t>
            </w:r>
            <w:proofErr w:type="spellEnd"/>
          </w:p>
        </w:tc>
        <w:tc>
          <w:tcPr>
            <w:tcW w:w="2541" w:type="dxa"/>
          </w:tcPr>
          <w:p w14:paraId="4C55F256" w14:textId="78FBC498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etishni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takomillashtirish</w:t>
            </w:r>
            <w:proofErr w:type="spellEnd"/>
          </w:p>
        </w:tc>
        <w:tc>
          <w:tcPr>
            <w:tcW w:w="2178" w:type="dxa"/>
          </w:tcPr>
          <w:p w14:paraId="183EA895" w14:textId="1FACFEE7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iste'mol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xususiyatlarini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yaxshilash</w:t>
            </w:r>
            <w:proofErr w:type="spellEnd"/>
          </w:p>
        </w:tc>
      </w:tr>
      <w:tr w:rsidR="0099198C" w:rsidRPr="00840236" w14:paraId="715CDF96" w14:textId="77777777" w:rsidTr="00F82C88">
        <w:tc>
          <w:tcPr>
            <w:tcW w:w="3207" w:type="dxa"/>
          </w:tcPr>
          <w:p w14:paraId="4F8B832D" w14:textId="1EFA77E3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rsatilgan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omillardan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intensiv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deyiladi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36342B11" w14:textId="7378397B" w:rsidR="0099198C" w:rsidRPr="00FB409C" w:rsidRDefault="00804C4D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Fan-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texnika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yutuqlarini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joriy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qilinishi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unumdorligini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oshirish</w:t>
            </w:r>
            <w:proofErr w:type="spellEnd"/>
          </w:p>
        </w:tc>
        <w:tc>
          <w:tcPr>
            <w:tcW w:w="2824" w:type="dxa"/>
          </w:tcPr>
          <w:p w14:paraId="0A64FD3A" w14:textId="60F9BB35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natijasini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miqdoran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sishi</w:t>
            </w:r>
            <w:proofErr w:type="spellEnd"/>
          </w:p>
        </w:tc>
        <w:tc>
          <w:tcPr>
            <w:tcW w:w="2541" w:type="dxa"/>
          </w:tcPr>
          <w:p w14:paraId="5F534993" w14:textId="3B3A45DE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kapital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qo‘</w:t>
            </w:r>
            <w:proofErr w:type="gramEnd"/>
            <w:r w:rsidRPr="00FB409C">
              <w:rPr>
                <w:rFonts w:ascii="Times New Roman" w:hAnsi="Times New Roman" w:cs="Times New Roman"/>
              </w:rPr>
              <w:t>yilmalarining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</w:rPr>
              <w:t>paytirish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miqdoran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sishiga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erishish</w:t>
            </w:r>
            <w:proofErr w:type="spellEnd"/>
          </w:p>
        </w:tc>
        <w:tc>
          <w:tcPr>
            <w:tcW w:w="2178" w:type="dxa"/>
          </w:tcPr>
          <w:p w14:paraId="193A6C63" w14:textId="0CAB5515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mahsulotni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iste'mol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xususiyatlarini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yaxshilash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</w:p>
        </w:tc>
      </w:tr>
      <w:tr w:rsidR="0099198C" w:rsidRPr="00840236" w14:paraId="0FEDED8F" w14:textId="77777777" w:rsidTr="00F82C88">
        <w:tc>
          <w:tcPr>
            <w:tcW w:w="3207" w:type="dxa"/>
          </w:tcPr>
          <w:p w14:paraId="12FA8497" w14:textId="2E559951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Milliy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boylik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tushunchasiga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2FBD5B84" w14:textId="7F70A7BA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ajdodlar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yaratilgan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jamiyatda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jamg‘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arilib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kelingan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ne'matlar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tabiat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in'omlari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yig‘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indisi</w:t>
            </w:r>
            <w:proofErr w:type="spellEnd"/>
          </w:p>
        </w:tc>
        <w:tc>
          <w:tcPr>
            <w:tcW w:w="2824" w:type="dxa"/>
          </w:tcPr>
          <w:p w14:paraId="0E6C9572" w14:textId="09AF1044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aholi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qo‘</w:t>
            </w:r>
            <w:proofErr w:type="gramEnd"/>
            <w:r w:rsidRPr="00FB409C">
              <w:rPr>
                <w:rFonts w:ascii="Times New Roman" w:hAnsi="Times New Roman" w:cs="Times New Roman"/>
              </w:rPr>
              <w:t>lida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to‘</w:t>
            </w:r>
            <w:proofErr w:type="gramEnd"/>
            <w:r w:rsidRPr="00FB409C">
              <w:rPr>
                <w:rFonts w:ascii="Times New Roman" w:hAnsi="Times New Roman" w:cs="Times New Roman"/>
              </w:rPr>
              <w:t>plangan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mablag‘</w:t>
            </w:r>
            <w:proofErr w:type="gramEnd"/>
            <w:r w:rsidRPr="00FB409C">
              <w:rPr>
                <w:rFonts w:ascii="Times New Roman" w:hAnsi="Times New Roman" w:cs="Times New Roman"/>
              </w:rPr>
              <w:t>lar</w:t>
            </w:r>
            <w:proofErr w:type="spellEnd"/>
          </w:p>
        </w:tc>
        <w:tc>
          <w:tcPr>
            <w:tcW w:w="2541" w:type="dxa"/>
          </w:tcPr>
          <w:p w14:paraId="76ADFC9E" w14:textId="645359CE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yer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osti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yer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usti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boyliklari</w:t>
            </w:r>
            <w:proofErr w:type="spellEnd"/>
          </w:p>
        </w:tc>
        <w:tc>
          <w:tcPr>
            <w:tcW w:w="2178" w:type="dxa"/>
          </w:tcPr>
          <w:p w14:paraId="0BC1412C" w14:textId="3CA00F62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qishloq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ho‘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jaligida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yaratilgan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mahsulotlar</w:t>
            </w:r>
            <w:proofErr w:type="spellEnd"/>
          </w:p>
        </w:tc>
      </w:tr>
      <w:tr w:rsidR="0099198C" w:rsidRPr="00840236" w14:paraId="05BFA66D" w14:textId="77777777" w:rsidTr="00F82C88">
        <w:tc>
          <w:tcPr>
            <w:tcW w:w="3207" w:type="dxa"/>
          </w:tcPr>
          <w:p w14:paraId="35BF3FBF" w14:textId="722B6089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rsatilganlardan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potensialning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omillariga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kiritilmaydi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04FD5017" w14:textId="4F206915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jamg‘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arilgan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potensial</w:t>
            </w:r>
            <w:proofErr w:type="spellEnd"/>
          </w:p>
        </w:tc>
        <w:tc>
          <w:tcPr>
            <w:tcW w:w="2824" w:type="dxa"/>
          </w:tcPr>
          <w:p w14:paraId="04F643B2" w14:textId="5BFBE860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potensiali</w:t>
            </w:r>
            <w:proofErr w:type="spellEnd"/>
          </w:p>
        </w:tc>
        <w:tc>
          <w:tcPr>
            <w:tcW w:w="2541" w:type="dxa"/>
          </w:tcPr>
          <w:p w14:paraId="768FC61F" w14:textId="3DE11264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ilm-ma'rifat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potensiali</w:t>
            </w:r>
            <w:proofErr w:type="spellEnd"/>
          </w:p>
        </w:tc>
        <w:tc>
          <w:tcPr>
            <w:tcW w:w="2178" w:type="dxa"/>
          </w:tcPr>
          <w:p w14:paraId="04B097E4" w14:textId="56DCCE24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texnologik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tabiiy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potensial</w:t>
            </w:r>
            <w:proofErr w:type="spellEnd"/>
          </w:p>
        </w:tc>
      </w:tr>
      <w:tr w:rsidR="0099198C" w:rsidRPr="00840236" w14:paraId="473459F1" w14:textId="77777777" w:rsidTr="00F82C88">
        <w:tc>
          <w:tcPr>
            <w:tcW w:w="3207" w:type="dxa"/>
          </w:tcPr>
          <w:p w14:paraId="2460579A" w14:textId="4EA9A63F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Tovar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degani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683" w:type="dxa"/>
          </w:tcPr>
          <w:p w14:paraId="1F0D64AC" w14:textId="0FF91BAE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ayriboshlash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vositasida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oldi-sotdi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qilish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</w:p>
        </w:tc>
        <w:tc>
          <w:tcPr>
            <w:tcW w:w="2824" w:type="dxa"/>
          </w:tcPr>
          <w:p w14:paraId="5FDBD706" w14:textId="00C4D17C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yaratilgan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</w:t>
            </w:r>
            <w:proofErr w:type="spellEnd"/>
          </w:p>
        </w:tc>
        <w:tc>
          <w:tcPr>
            <w:tcW w:w="2541" w:type="dxa"/>
          </w:tcPr>
          <w:p w14:paraId="0FD4F865" w14:textId="55EBB6ED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jahon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olib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chiqilishi</w:t>
            </w:r>
            <w:proofErr w:type="spellEnd"/>
          </w:p>
        </w:tc>
        <w:tc>
          <w:tcPr>
            <w:tcW w:w="2178" w:type="dxa"/>
          </w:tcPr>
          <w:p w14:paraId="7849EDCA" w14:textId="7474AD23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mahsulotni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barter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ayriboshlash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jarayoni</w:t>
            </w:r>
            <w:proofErr w:type="spellEnd"/>
          </w:p>
        </w:tc>
      </w:tr>
      <w:tr w:rsidR="0099198C" w:rsidRPr="00840236" w14:paraId="5217DE39" w14:textId="77777777" w:rsidTr="00F82C88">
        <w:tc>
          <w:tcPr>
            <w:tcW w:w="3207" w:type="dxa"/>
          </w:tcPr>
          <w:p w14:paraId="3E6B3A42" w14:textId="7E9671A7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Tovar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asoslanadi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32A6C94C" w14:textId="1485C24D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taqsimoti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chiqaruvchilarning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bir-biridan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alohidalashuviga</w:t>
            </w:r>
            <w:proofErr w:type="spellEnd"/>
          </w:p>
        </w:tc>
        <w:tc>
          <w:tcPr>
            <w:tcW w:w="2824" w:type="dxa"/>
          </w:tcPr>
          <w:p w14:paraId="438541D9" w14:textId="7EF39A0C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unumdorligi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intensivligi</w:t>
            </w:r>
            <w:proofErr w:type="spellEnd"/>
          </w:p>
        </w:tc>
        <w:tc>
          <w:tcPr>
            <w:tcW w:w="2541" w:type="dxa"/>
          </w:tcPr>
          <w:p w14:paraId="6A3C087B" w14:textId="0E67E1DC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aholi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daromadi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soliqlari</w:t>
            </w:r>
            <w:proofErr w:type="spellEnd"/>
          </w:p>
        </w:tc>
        <w:tc>
          <w:tcPr>
            <w:tcW w:w="2178" w:type="dxa"/>
          </w:tcPr>
          <w:p w14:paraId="1C1E510B" w14:textId="37541621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shaxsiy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moddiy-ashyoviy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omillarga</w:t>
            </w:r>
            <w:proofErr w:type="spellEnd"/>
          </w:p>
        </w:tc>
      </w:tr>
      <w:tr w:rsidR="0099198C" w:rsidRPr="00840236" w14:paraId="798F4B6D" w14:textId="77777777" w:rsidTr="00F82C88">
        <w:tc>
          <w:tcPr>
            <w:tcW w:w="3207" w:type="dxa"/>
          </w:tcPr>
          <w:p w14:paraId="78B518A1" w14:textId="1F494A29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Pul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567ED638" w14:textId="1FEB3EA3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umumiy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ekvivalent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vazifasini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bajaruvchi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</w:t>
            </w:r>
            <w:proofErr w:type="spellEnd"/>
          </w:p>
        </w:tc>
        <w:tc>
          <w:tcPr>
            <w:tcW w:w="2824" w:type="dxa"/>
          </w:tcPr>
          <w:p w14:paraId="5AECF464" w14:textId="1FD6EA87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mahsus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</w:t>
            </w:r>
            <w:proofErr w:type="spellEnd"/>
          </w:p>
        </w:tc>
        <w:tc>
          <w:tcPr>
            <w:tcW w:w="2541" w:type="dxa"/>
          </w:tcPr>
          <w:p w14:paraId="4F687632" w14:textId="5D5C516F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qimmatbaho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qog‘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oz</w:t>
            </w:r>
            <w:proofErr w:type="spellEnd"/>
          </w:p>
        </w:tc>
        <w:tc>
          <w:tcPr>
            <w:tcW w:w="2178" w:type="dxa"/>
          </w:tcPr>
          <w:p w14:paraId="758B3C25" w14:textId="1A7BDA43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valyuta</w:t>
            </w:r>
            <w:proofErr w:type="spellEnd"/>
          </w:p>
        </w:tc>
      </w:tr>
      <w:tr w:rsidR="0099198C" w:rsidRPr="00840236" w14:paraId="30E561BD" w14:textId="77777777" w:rsidTr="00F82C88">
        <w:tc>
          <w:tcPr>
            <w:tcW w:w="3207" w:type="dxa"/>
          </w:tcPr>
          <w:p w14:paraId="094D9BB2" w14:textId="510E7A51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Qiymat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qonunining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taraqqiyotdagi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muhim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vazifasi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015AC253" w14:textId="2FE5DC6E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texnika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taraqqiyotini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rag‘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batlantiradi</w:t>
            </w:r>
            <w:proofErr w:type="spellEnd"/>
          </w:p>
        </w:tc>
        <w:tc>
          <w:tcPr>
            <w:tcW w:w="2824" w:type="dxa"/>
          </w:tcPr>
          <w:p w14:paraId="11DDA8A5" w14:textId="7B6DC8E1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tartibga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solish</w:t>
            </w:r>
            <w:proofErr w:type="spellEnd"/>
          </w:p>
        </w:tc>
        <w:tc>
          <w:tcPr>
            <w:tcW w:w="2541" w:type="dxa"/>
          </w:tcPr>
          <w:p w14:paraId="7F9B8826" w14:textId="1D5696BF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ijtimoiy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xarajatlarini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tejashga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undaydi</w:t>
            </w:r>
            <w:proofErr w:type="spellEnd"/>
          </w:p>
        </w:tc>
        <w:tc>
          <w:tcPr>
            <w:tcW w:w="2178" w:type="dxa"/>
          </w:tcPr>
          <w:p w14:paraId="0CC306B7" w14:textId="73CEF8D6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chiqaruvchilarni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raqobatlashtiradi</w:t>
            </w:r>
            <w:proofErr w:type="spellEnd"/>
          </w:p>
        </w:tc>
      </w:tr>
      <w:tr w:rsidR="0099198C" w:rsidRPr="00840236" w14:paraId="6E8A2E26" w14:textId="77777777" w:rsidTr="00F82C88">
        <w:tc>
          <w:tcPr>
            <w:tcW w:w="3207" w:type="dxa"/>
          </w:tcPr>
          <w:p w14:paraId="6AE35F88" w14:textId="7127A445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Tovarning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hususiyati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iborat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2FD4D660" w14:textId="5A211219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iste'mol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qiymati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qiymat</w:t>
            </w:r>
            <w:proofErr w:type="spellEnd"/>
          </w:p>
        </w:tc>
        <w:tc>
          <w:tcPr>
            <w:tcW w:w="2824" w:type="dxa"/>
          </w:tcPr>
          <w:p w14:paraId="1330DEFE" w14:textId="75BBEEA2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mujassamlashgan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mehnat</w:t>
            </w:r>
            <w:proofErr w:type="spellEnd"/>
          </w:p>
        </w:tc>
        <w:tc>
          <w:tcPr>
            <w:tcW w:w="2541" w:type="dxa"/>
          </w:tcPr>
          <w:p w14:paraId="54E78000" w14:textId="554A3F70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ma'lum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nisbatda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ayirboshlash</w:t>
            </w:r>
            <w:proofErr w:type="spellEnd"/>
          </w:p>
        </w:tc>
        <w:tc>
          <w:tcPr>
            <w:tcW w:w="2178" w:type="dxa"/>
          </w:tcPr>
          <w:p w14:paraId="50267603" w14:textId="441647A8" w:rsidR="0099198C" w:rsidRPr="00FB409C" w:rsidRDefault="000F1A5C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zining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iste'moli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uchun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tayyorlanmaydi</w:t>
            </w:r>
            <w:proofErr w:type="spellEnd"/>
          </w:p>
        </w:tc>
      </w:tr>
      <w:tr w:rsidR="0099198C" w:rsidRPr="00840236" w14:paraId="62F5B77F" w14:textId="77777777" w:rsidTr="00F82C88">
        <w:tc>
          <w:tcPr>
            <w:tcW w:w="3207" w:type="dxa"/>
          </w:tcPr>
          <w:p w14:paraId="46195892" w14:textId="722395FB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Mulkiy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munosabatlar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deganda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tushunasiz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5567C11D" w14:textId="260341FC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mulkni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zlashtirish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jarayonida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vujudga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keladigan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munosabat</w:t>
            </w:r>
            <w:proofErr w:type="spellEnd"/>
          </w:p>
        </w:tc>
        <w:tc>
          <w:tcPr>
            <w:tcW w:w="2824" w:type="dxa"/>
          </w:tcPr>
          <w:p w14:paraId="08685AD8" w14:textId="589BCE76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mulk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moddiy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boylik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degani</w:t>
            </w:r>
            <w:proofErr w:type="spellEnd"/>
          </w:p>
        </w:tc>
        <w:tc>
          <w:tcPr>
            <w:tcW w:w="2541" w:type="dxa"/>
          </w:tcPr>
          <w:p w14:paraId="2671B3C3" w14:textId="4AEDB205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mulk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moddiy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boyliklar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kiyim-kechaklar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oziq-ovqatlar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, zebi-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ziynatlar</w:t>
            </w:r>
            <w:proofErr w:type="spellEnd"/>
          </w:p>
        </w:tc>
        <w:tc>
          <w:tcPr>
            <w:tcW w:w="2178" w:type="dxa"/>
          </w:tcPr>
          <w:p w14:paraId="730A0884" w14:textId="04424E33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mulk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biror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shaxs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yoki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korxona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tashkilotlar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mulki</w:t>
            </w:r>
            <w:proofErr w:type="spellEnd"/>
          </w:p>
        </w:tc>
      </w:tr>
      <w:tr w:rsidR="0099198C" w:rsidRPr="00840236" w14:paraId="40174DF0" w14:textId="77777777" w:rsidTr="00F82C88">
        <w:tc>
          <w:tcPr>
            <w:tcW w:w="3207" w:type="dxa"/>
          </w:tcPr>
          <w:p w14:paraId="078D739C" w14:textId="30B0C2B6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Mulkchilik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ob'ektiga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kiritilmaydi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5898CD6F" w14:textId="7A7E66ED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xududiy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birlashmalar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tashkilotlar</w:t>
            </w:r>
            <w:proofErr w:type="spellEnd"/>
          </w:p>
        </w:tc>
        <w:tc>
          <w:tcPr>
            <w:tcW w:w="2824" w:type="dxa"/>
          </w:tcPr>
          <w:p w14:paraId="790E0A24" w14:textId="643CE98E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yer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suv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konlar</w:t>
            </w:r>
            <w:proofErr w:type="spellEnd"/>
          </w:p>
        </w:tc>
        <w:tc>
          <w:tcPr>
            <w:tcW w:w="2541" w:type="dxa"/>
          </w:tcPr>
          <w:p w14:paraId="2AA7F9B8" w14:textId="3F307DEC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simlik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xayvonot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dunyosi</w:t>
            </w:r>
            <w:proofErr w:type="spellEnd"/>
          </w:p>
        </w:tc>
        <w:tc>
          <w:tcPr>
            <w:tcW w:w="2178" w:type="dxa"/>
          </w:tcPr>
          <w:p w14:paraId="0923DE64" w14:textId="59F9A0BD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mashinalar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uskunalar</w:t>
            </w:r>
            <w:proofErr w:type="spellEnd"/>
          </w:p>
        </w:tc>
      </w:tr>
      <w:tr w:rsidR="0099198C" w:rsidRPr="00840236" w14:paraId="2454F926" w14:textId="77777777" w:rsidTr="00F82C88">
        <w:tc>
          <w:tcPr>
            <w:tcW w:w="3207" w:type="dxa"/>
          </w:tcPr>
          <w:p w14:paraId="5915BF16" w14:textId="7CF66781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Sotsial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="007362E0"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tizim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362E0" w:rsidRPr="00FB409C">
              <w:rPr>
                <w:rFonts w:ascii="Times New Roman" w:hAnsi="Times New Roman" w:cs="Times New Roman"/>
                <w:sz w:val="24"/>
                <w:szCs w:val="24"/>
              </w:rPr>
              <w:t>qanday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izoxlanadi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32509319" w14:textId="22D71EF6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Jamiyatning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sotsial-</w:t>
            </w:r>
            <w:r w:rsidR="007362E0"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tuzilishi</w:t>
            </w:r>
            <w:proofErr w:type="spellEnd"/>
          </w:p>
        </w:tc>
        <w:tc>
          <w:tcPr>
            <w:tcW w:w="2824" w:type="dxa"/>
          </w:tcPr>
          <w:p w14:paraId="5827F355" w14:textId="27C656D2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chikarishni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etuvchi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jarayon</w:t>
            </w:r>
            <w:proofErr w:type="spellEnd"/>
          </w:p>
        </w:tc>
        <w:tc>
          <w:tcPr>
            <w:tcW w:w="2541" w:type="dxa"/>
          </w:tcPr>
          <w:p w14:paraId="0FAEE823" w14:textId="11F21099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Jamiyatning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chikaruvchi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kuchlari</w:t>
            </w:r>
            <w:proofErr w:type="spellEnd"/>
          </w:p>
        </w:tc>
        <w:tc>
          <w:tcPr>
            <w:tcW w:w="2178" w:type="dxa"/>
          </w:tcPr>
          <w:p w14:paraId="440C3B8A" w14:textId="636743A1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Jamiyatning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chikarish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munosabatlari</w:t>
            </w:r>
            <w:proofErr w:type="spellEnd"/>
          </w:p>
        </w:tc>
      </w:tr>
      <w:tr w:rsidR="0099198C" w:rsidRPr="00840236" w14:paraId="7418DB85" w14:textId="77777777" w:rsidTr="00F82C88">
        <w:tc>
          <w:tcPr>
            <w:tcW w:w="3207" w:type="dxa"/>
          </w:tcPr>
          <w:p w14:paraId="6AE6DC60" w14:textId="65C62C33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Mulkiy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jixatdan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karaganda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sotsial-</w:t>
            </w:r>
            <w:r w:rsidR="007362E0"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tizimlarni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362E0" w:rsidRPr="00FB409C">
              <w:rPr>
                <w:rFonts w:ascii="Times New Roman" w:hAnsi="Times New Roman" w:cs="Times New Roman"/>
                <w:sz w:val="24"/>
                <w:szCs w:val="24"/>
              </w:rPr>
              <w:t>qanday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toifalarga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ajratish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mumkin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35A14A35" w14:textId="2D5EA11E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Monostrukturali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tizim</w:t>
            </w:r>
            <w:proofErr w:type="spellEnd"/>
          </w:p>
        </w:tc>
        <w:tc>
          <w:tcPr>
            <w:tcW w:w="2824" w:type="dxa"/>
          </w:tcPr>
          <w:p w14:paraId="07A8AC7F" w14:textId="1DA3EC08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Aralash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  <w:proofErr w:type="gramEnd"/>
          </w:p>
        </w:tc>
        <w:tc>
          <w:tcPr>
            <w:tcW w:w="2541" w:type="dxa"/>
          </w:tcPr>
          <w:p w14:paraId="6CEE446C" w14:textId="0BD89ECC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Natural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chikarish</w:t>
            </w:r>
            <w:proofErr w:type="spellEnd"/>
          </w:p>
        </w:tc>
        <w:tc>
          <w:tcPr>
            <w:tcW w:w="2178" w:type="dxa"/>
          </w:tcPr>
          <w:p w14:paraId="0BC3DD99" w14:textId="6C8F969F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Tovar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chikarish</w:t>
            </w:r>
            <w:proofErr w:type="spellEnd"/>
          </w:p>
        </w:tc>
      </w:tr>
      <w:tr w:rsidR="0099198C" w:rsidRPr="00840236" w14:paraId="0BCBC5F4" w14:textId="77777777" w:rsidTr="00F82C88">
        <w:tc>
          <w:tcPr>
            <w:tcW w:w="3207" w:type="dxa"/>
          </w:tcPr>
          <w:p w14:paraId="78AA6C35" w14:textId="26E09FD1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Monoiqtisodiyot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362E0" w:rsidRPr="00FB409C">
              <w:rPr>
                <w:rFonts w:ascii="Times New Roman" w:hAnsi="Times New Roman" w:cs="Times New Roman"/>
                <w:sz w:val="24"/>
                <w:szCs w:val="24"/>
              </w:rPr>
              <w:t>qanday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izoxlanadi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3D0626DD" w14:textId="59AE3E27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Yakka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mulk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shakliga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tayangan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</w:p>
        </w:tc>
        <w:tc>
          <w:tcPr>
            <w:tcW w:w="2824" w:type="dxa"/>
          </w:tcPr>
          <w:p w14:paraId="300DBEA2" w14:textId="624FCC54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Bozor 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iqtisodiyotiga</w:t>
            </w:r>
            <w:proofErr w:type="spellEnd"/>
            <w:proofErr w:type="gram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asoslangan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  <w:proofErr w:type="gramEnd"/>
          </w:p>
        </w:tc>
        <w:tc>
          <w:tcPr>
            <w:tcW w:w="2541" w:type="dxa"/>
          </w:tcPr>
          <w:p w14:paraId="1A57183B" w14:textId="0FC0A9DC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Erkin </w:t>
            </w:r>
            <w:proofErr w:type="spellStart"/>
            <w:r w:rsidR="007362E0" w:rsidRPr="00FB409C">
              <w:rPr>
                <w:rFonts w:ascii="Times New Roman" w:hAnsi="Times New Roman" w:cs="Times New Roman"/>
                <w:sz w:val="24"/>
                <w:szCs w:val="24"/>
              </w:rPr>
              <w:t>raqobat</w:t>
            </w: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asoslangan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</w:p>
        </w:tc>
        <w:tc>
          <w:tcPr>
            <w:tcW w:w="2178" w:type="dxa"/>
          </w:tcPr>
          <w:p w14:paraId="1A495EEF" w14:textId="0832B11F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Aralash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</w:p>
        </w:tc>
      </w:tr>
      <w:tr w:rsidR="0099198C" w:rsidRPr="00840236" w14:paraId="7A459CA6" w14:textId="77777777" w:rsidTr="00F82C88">
        <w:tc>
          <w:tcPr>
            <w:tcW w:w="3207" w:type="dxa"/>
          </w:tcPr>
          <w:p w14:paraId="2375CDED" w14:textId="6E61199B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poliiqtisodiyot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tizimiga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mansub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7969BDFB" w14:textId="0425B2C2" w:rsidR="0099198C" w:rsidRPr="00FB409C" w:rsidRDefault="00DF6B91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Turli tuman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mulk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shaklllariga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asoslangan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aralash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</w:p>
        </w:tc>
        <w:tc>
          <w:tcPr>
            <w:tcW w:w="2824" w:type="dxa"/>
          </w:tcPr>
          <w:p w14:paraId="68AA51EC" w14:textId="72C60835" w:rsidR="0099198C" w:rsidRPr="00FB409C" w:rsidRDefault="00813D12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Bozor </w:t>
            </w:r>
            <w:proofErr w:type="spellStart"/>
            <w:r w:rsidR="007362E0"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asoslangan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iktisordiyot</w:t>
            </w:r>
            <w:proofErr w:type="spellEnd"/>
          </w:p>
        </w:tc>
        <w:tc>
          <w:tcPr>
            <w:tcW w:w="2541" w:type="dxa"/>
          </w:tcPr>
          <w:p w14:paraId="6915C1CB" w14:textId="52AE3FAC" w:rsidR="0099198C" w:rsidRPr="00FB409C" w:rsidRDefault="00813D12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Yakka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mulk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shakliga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asoslangan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362E0"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</w:p>
        </w:tc>
        <w:tc>
          <w:tcPr>
            <w:tcW w:w="2178" w:type="dxa"/>
          </w:tcPr>
          <w:p w14:paraId="02B87AA4" w14:textId="45C366D9" w:rsidR="0099198C" w:rsidRPr="00FB409C" w:rsidRDefault="00813D12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</w:rPr>
              <w:t xml:space="preserve">Erkin </w:t>
            </w:r>
            <w:proofErr w:type="spellStart"/>
            <w:r w:rsidR="007362E0" w:rsidRPr="00FB409C">
              <w:rPr>
                <w:rFonts w:ascii="Times New Roman" w:hAnsi="Times New Roman" w:cs="Times New Roman"/>
              </w:rPr>
              <w:t>raqobat</w:t>
            </w:r>
            <w:r w:rsidRPr="00FB409C">
              <w:rPr>
                <w:rFonts w:ascii="Times New Roman" w:hAnsi="Times New Roman" w:cs="Times New Roman"/>
              </w:rPr>
              <w:t>ga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asoslangan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362E0" w:rsidRPr="00FB409C">
              <w:rPr>
                <w:rFonts w:ascii="Times New Roman" w:hAnsi="Times New Roman" w:cs="Times New Roman"/>
              </w:rPr>
              <w:t>iqtisodiyot</w:t>
            </w:r>
            <w:proofErr w:type="spellEnd"/>
            <w:r w:rsidRPr="00FB409C">
              <w:rPr>
                <w:rFonts w:ascii="Times New Roman" w:hAnsi="Times New Roman" w:cs="Times New Roman"/>
              </w:rPr>
              <w:t> </w:t>
            </w:r>
          </w:p>
        </w:tc>
      </w:tr>
      <w:tr w:rsidR="0099198C" w:rsidRPr="00840236" w14:paraId="62A77FAD" w14:textId="77777777" w:rsidTr="00F82C88">
        <w:tc>
          <w:tcPr>
            <w:tcW w:w="3207" w:type="dxa"/>
          </w:tcPr>
          <w:p w14:paraId="5B97798D" w14:textId="098000DD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</w:t>
            </w:r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>lardan</w:t>
            </w:r>
            <w:proofErr w:type="spellEnd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>totalitar</w:t>
            </w:r>
            <w:proofErr w:type="spellEnd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>rejali</w:t>
            </w:r>
            <w:proofErr w:type="spellEnd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>tizimga</w:t>
            </w:r>
            <w:proofErr w:type="spellEnd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>xos</w:t>
            </w:r>
            <w:proofErr w:type="spellEnd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>emas</w:t>
            </w:r>
            <w:proofErr w:type="spellEnd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5D1F00B2" w14:textId="59A24768" w:rsidR="0099198C" w:rsidRPr="00FB409C" w:rsidRDefault="00813D12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Kup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turli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mulkchilikka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asoslangan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erkin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362E0"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proofErr w:type="spellEnd"/>
          </w:p>
        </w:tc>
        <w:tc>
          <w:tcPr>
            <w:tcW w:w="2824" w:type="dxa"/>
          </w:tcPr>
          <w:p w14:paraId="096A8AC7" w14:textId="58768D03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</w:t>
            </w:r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>ni</w:t>
            </w:r>
            <w:proofErr w:type="spellEnd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>davlatlashtirishning</w:t>
            </w:r>
            <w:proofErr w:type="spellEnd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>yukori</w:t>
            </w:r>
            <w:proofErr w:type="spellEnd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13D12" w:rsidRPr="00FB409C">
              <w:rPr>
                <w:rFonts w:ascii="Times New Roman" w:hAnsi="Times New Roman" w:cs="Times New Roman"/>
                <w:sz w:val="24"/>
                <w:szCs w:val="24"/>
              </w:rPr>
              <w:t>darajasi</w:t>
            </w:r>
            <w:proofErr w:type="spellEnd"/>
          </w:p>
        </w:tc>
        <w:tc>
          <w:tcPr>
            <w:tcW w:w="2541" w:type="dxa"/>
          </w:tcPr>
          <w:p w14:paraId="575AAD2A" w14:textId="6B9FB9F1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Siyosatni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iqtisodiyotdan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ustuvorligi</w:t>
            </w:r>
            <w:proofErr w:type="spellEnd"/>
          </w:p>
        </w:tc>
        <w:tc>
          <w:tcPr>
            <w:tcW w:w="2178" w:type="dxa"/>
          </w:tcPr>
          <w:p w14:paraId="4CB1F8ED" w14:textId="3705020A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Siyosatni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iqtisodiyotdan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ustuvorligi</w:t>
            </w:r>
            <w:proofErr w:type="spellEnd"/>
          </w:p>
        </w:tc>
      </w:tr>
      <w:tr w:rsidR="0099198C" w:rsidRPr="00840236" w14:paraId="643A20C3" w14:textId="77777777" w:rsidTr="00F82C88">
        <w:tc>
          <w:tcPr>
            <w:tcW w:w="3207" w:type="dxa"/>
          </w:tcPr>
          <w:p w14:paraId="4ED9F90C" w14:textId="533E41B9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Qaysi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xolat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xos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emas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1B341C1A" w14:textId="2326E431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monopolizm</w:t>
            </w:r>
            <w:proofErr w:type="spellEnd"/>
          </w:p>
        </w:tc>
        <w:tc>
          <w:tcPr>
            <w:tcW w:w="2824" w:type="dxa"/>
          </w:tcPr>
          <w:p w14:paraId="3926C3A6" w14:textId="582BE976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plyuralizm</w:t>
            </w:r>
            <w:proofErr w:type="spellEnd"/>
          </w:p>
        </w:tc>
        <w:tc>
          <w:tcPr>
            <w:tcW w:w="2541" w:type="dxa"/>
          </w:tcPr>
          <w:p w14:paraId="1F2C859B" w14:textId="5D3485D9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liberallashuvi</w:t>
            </w:r>
            <w:proofErr w:type="spellEnd"/>
          </w:p>
        </w:tc>
        <w:tc>
          <w:tcPr>
            <w:tcW w:w="2178" w:type="dxa"/>
          </w:tcPr>
          <w:p w14:paraId="0A0E5E08" w14:textId="70A3E8CB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Novatsiyaga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moyillik</w:t>
            </w:r>
            <w:proofErr w:type="spellEnd"/>
          </w:p>
        </w:tc>
      </w:tr>
      <w:tr w:rsidR="0099198C" w:rsidRPr="00840236" w14:paraId="6C86E7B2" w14:textId="77777777" w:rsidTr="00F82C88">
        <w:tc>
          <w:tcPr>
            <w:tcW w:w="3207" w:type="dxa"/>
          </w:tcPr>
          <w:p w14:paraId="2507BA19" w14:textId="214B2E14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Bozor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xarakatga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soluvchi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vosita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347B2215" w14:textId="64F0E16A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Raqobat</w:t>
            </w:r>
            <w:proofErr w:type="spellEnd"/>
          </w:p>
        </w:tc>
        <w:tc>
          <w:tcPr>
            <w:tcW w:w="2824" w:type="dxa"/>
          </w:tcPr>
          <w:p w14:paraId="72D740AA" w14:textId="05DD729F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</w:rPr>
              <w:t xml:space="preserve">Ish </w:t>
            </w:r>
            <w:proofErr w:type="spellStart"/>
            <w:r w:rsidRPr="00FB409C">
              <w:rPr>
                <w:rFonts w:ascii="Times New Roman" w:hAnsi="Times New Roman" w:cs="Times New Roman"/>
              </w:rPr>
              <w:t>kuchi</w:t>
            </w:r>
            <w:proofErr w:type="spellEnd"/>
          </w:p>
        </w:tc>
        <w:tc>
          <w:tcPr>
            <w:tcW w:w="2541" w:type="dxa"/>
          </w:tcPr>
          <w:p w14:paraId="46D8AD13" w14:textId="6C178314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Tovarlarning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xilma-xilligi</w:t>
            </w:r>
            <w:proofErr w:type="spellEnd"/>
          </w:p>
        </w:tc>
        <w:tc>
          <w:tcPr>
            <w:tcW w:w="2178" w:type="dxa"/>
          </w:tcPr>
          <w:p w14:paraId="01747A5D" w14:textId="2DE599ED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Manfaatlarning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ustunligi</w:t>
            </w:r>
            <w:proofErr w:type="spellEnd"/>
          </w:p>
        </w:tc>
      </w:tr>
      <w:tr w:rsidR="0099198C" w:rsidRPr="00840236" w14:paraId="3D3F6E53" w14:textId="77777777" w:rsidTr="00F82C88">
        <w:tc>
          <w:tcPr>
            <w:tcW w:w="3207" w:type="dxa"/>
          </w:tcPr>
          <w:p w14:paraId="0E73946D" w14:textId="01EACD2F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Bozor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munosabatlari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jadal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borishini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ta'minlovchi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qanday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kuchni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yuzaga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chiqaradi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0311C2E3" w14:textId="4D26370F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faoliyat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erkinligi</w:t>
            </w:r>
            <w:proofErr w:type="spellEnd"/>
          </w:p>
        </w:tc>
        <w:tc>
          <w:tcPr>
            <w:tcW w:w="2824" w:type="dxa"/>
          </w:tcPr>
          <w:p w14:paraId="5B6E3529" w14:textId="00D6E406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Narxlarning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liberallashuvi</w:t>
            </w:r>
            <w:proofErr w:type="spellEnd"/>
          </w:p>
        </w:tc>
        <w:tc>
          <w:tcPr>
            <w:tcW w:w="2541" w:type="dxa"/>
          </w:tcPr>
          <w:p w14:paraId="2DFA56AA" w14:textId="1EA0C4F0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monopolizm</w:t>
            </w:r>
            <w:proofErr w:type="spellEnd"/>
          </w:p>
        </w:tc>
        <w:tc>
          <w:tcPr>
            <w:tcW w:w="2178" w:type="dxa"/>
          </w:tcPr>
          <w:p w14:paraId="77DB9065" w14:textId="19F22873" w:rsidR="0099198C" w:rsidRPr="00FB409C" w:rsidRDefault="007362E0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davlat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tomonidan</w:t>
            </w:r>
            <w:proofErr w:type="spellEnd"/>
          </w:p>
        </w:tc>
      </w:tr>
      <w:tr w:rsidR="0099198C" w:rsidRPr="00840236" w14:paraId="1E330D01" w14:textId="77777777" w:rsidTr="00F82C88">
        <w:tc>
          <w:tcPr>
            <w:tcW w:w="3207" w:type="dxa"/>
          </w:tcPr>
          <w:p w14:paraId="457834E7" w14:textId="2FE891A3" w:rsidR="0099198C" w:rsidRPr="00FB409C" w:rsidRDefault="00F55263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Ko’rsatilganlardan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o’tishning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shakllariga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to’g’ri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kelmaydi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2F925816" w14:textId="61C3A5B7" w:rsidR="0099198C" w:rsidRPr="00FB409C" w:rsidRDefault="00F55263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Markaziy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Osiyo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mamlakatlari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yo’li</w:t>
            </w:r>
            <w:proofErr w:type="spellEnd"/>
          </w:p>
        </w:tc>
        <w:tc>
          <w:tcPr>
            <w:tcW w:w="2824" w:type="dxa"/>
          </w:tcPr>
          <w:p w14:paraId="1C4A197D" w14:textId="39A7E220" w:rsidR="0099198C" w:rsidRPr="00FB409C" w:rsidRDefault="00F55263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Rivojlangan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mamlakatlar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yo’li</w:t>
            </w:r>
            <w:proofErr w:type="spellEnd"/>
          </w:p>
        </w:tc>
        <w:tc>
          <w:tcPr>
            <w:tcW w:w="2541" w:type="dxa"/>
          </w:tcPr>
          <w:p w14:paraId="61C08D8D" w14:textId="5283461D" w:rsidR="0099198C" w:rsidRPr="00FB409C" w:rsidRDefault="00F55263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Rivojlanayotgan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mamlakatlar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yo’li</w:t>
            </w:r>
            <w:proofErr w:type="spellEnd"/>
          </w:p>
        </w:tc>
        <w:tc>
          <w:tcPr>
            <w:tcW w:w="2178" w:type="dxa"/>
          </w:tcPr>
          <w:p w14:paraId="33033C74" w14:textId="433B28AB" w:rsidR="0099198C" w:rsidRPr="00FB409C" w:rsidRDefault="00F55263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Sobik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sotsialistik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mamlakatlar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yo’li</w:t>
            </w:r>
            <w:proofErr w:type="spellEnd"/>
          </w:p>
        </w:tc>
      </w:tr>
      <w:tr w:rsidR="0099198C" w:rsidRPr="00840236" w14:paraId="6366825D" w14:textId="77777777" w:rsidTr="00F82C88">
        <w:tc>
          <w:tcPr>
            <w:tcW w:w="3207" w:type="dxa"/>
          </w:tcPr>
          <w:p w14:paraId="27869131" w14:textId="78CCCE8A" w:rsidR="0099198C" w:rsidRPr="00FB409C" w:rsidRDefault="00F55263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Bozor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utish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yo’llarining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xususiyatlariga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xos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belgini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aniqlang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83" w:type="dxa"/>
          </w:tcPr>
          <w:p w14:paraId="707CD69F" w14:textId="21FD18A3" w:rsidR="0099198C" w:rsidRPr="00FB409C" w:rsidRDefault="00F55263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Sotsial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sharoit</w:t>
            </w:r>
            <w:proofErr w:type="spellEnd"/>
          </w:p>
        </w:tc>
        <w:tc>
          <w:tcPr>
            <w:tcW w:w="2824" w:type="dxa"/>
          </w:tcPr>
          <w:p w14:paraId="00427918" w14:textId="3D4D0815" w:rsidR="0099198C" w:rsidRPr="00FB409C" w:rsidRDefault="00F55263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Geografik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joylashuvi</w:t>
            </w:r>
            <w:proofErr w:type="spellEnd"/>
          </w:p>
        </w:tc>
        <w:tc>
          <w:tcPr>
            <w:tcW w:w="2541" w:type="dxa"/>
          </w:tcPr>
          <w:p w14:paraId="112C2D6B" w14:textId="6680A41B" w:rsidR="0099198C" w:rsidRPr="00FB409C" w:rsidRDefault="00F55263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Jaxon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xo’jaligida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tutgan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o’rni</w:t>
            </w:r>
            <w:proofErr w:type="spellEnd"/>
          </w:p>
        </w:tc>
        <w:tc>
          <w:tcPr>
            <w:tcW w:w="2178" w:type="dxa"/>
          </w:tcPr>
          <w:p w14:paraId="66D70EFA" w14:textId="453EA02B" w:rsidR="0099198C" w:rsidRPr="00FB409C" w:rsidRDefault="00F55263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aloqalarning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rivojlanishi</w:t>
            </w:r>
            <w:proofErr w:type="spellEnd"/>
          </w:p>
        </w:tc>
      </w:tr>
      <w:tr w:rsidR="0099198C" w:rsidRPr="00840236" w14:paraId="2D5B78AA" w14:textId="77777777" w:rsidTr="00F82C88">
        <w:tc>
          <w:tcPr>
            <w:tcW w:w="3207" w:type="dxa"/>
          </w:tcPr>
          <w:p w14:paraId="6EA40B44" w14:textId="2C094C4F" w:rsidR="0099198C" w:rsidRPr="00FB409C" w:rsidRDefault="00F55263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kursatilganlardan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Uzbekistonning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iktisodiyotiga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utishda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asosiy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tamoyillariga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xos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emas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2651159C" w14:textId="21E3AACF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Revolyusion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sakrashlar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orqali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tezlik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o’tishi</w:t>
            </w:r>
            <w:proofErr w:type="spellEnd"/>
          </w:p>
        </w:tc>
        <w:tc>
          <w:tcPr>
            <w:tcW w:w="2824" w:type="dxa"/>
          </w:tcPr>
          <w:p w14:paraId="0FB6B65A" w14:textId="3C52613A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Iqtisodiyotning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siyosatdan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ustuvorligi</w:t>
            </w:r>
            <w:proofErr w:type="spellEnd"/>
          </w:p>
        </w:tc>
        <w:tc>
          <w:tcPr>
            <w:tcW w:w="2541" w:type="dxa"/>
          </w:tcPr>
          <w:p w14:paraId="6F7E4268" w14:textId="17215A5B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Qonunlarning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barcha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narsalardan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ustun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turishi</w:t>
            </w:r>
            <w:proofErr w:type="spellEnd"/>
          </w:p>
        </w:tc>
        <w:tc>
          <w:tcPr>
            <w:tcW w:w="2178" w:type="dxa"/>
          </w:tcPr>
          <w:p w14:paraId="59C673F6" w14:textId="742B77B9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Bosqichma-bosqich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utishni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ta'minlash</w:t>
            </w:r>
            <w:proofErr w:type="spellEnd"/>
          </w:p>
        </w:tc>
      </w:tr>
      <w:tr w:rsidR="0099198C" w:rsidRPr="00840236" w14:paraId="29D6DFFE" w14:textId="77777777" w:rsidTr="00F82C88">
        <w:tc>
          <w:tcPr>
            <w:tcW w:w="3207" w:type="dxa"/>
          </w:tcPr>
          <w:p w14:paraId="2930D27F" w14:textId="7577AEA9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Bozor –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bu</w:t>
            </w:r>
            <w:proofErr w:type="spellEnd"/>
          </w:p>
        </w:tc>
        <w:tc>
          <w:tcPr>
            <w:tcW w:w="2683" w:type="dxa"/>
          </w:tcPr>
          <w:p w14:paraId="51082994" w14:textId="088F2D1E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chikaruvchi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iste'molchilar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urtasidagi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alokalarni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tovar-pul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orkali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tashkil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etilishidan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iborat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munosabatlar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yigindisi</w:t>
            </w:r>
            <w:proofErr w:type="spellEnd"/>
          </w:p>
        </w:tc>
        <w:tc>
          <w:tcPr>
            <w:tcW w:w="2824" w:type="dxa"/>
          </w:tcPr>
          <w:p w14:paraId="412FEBA1" w14:textId="115A80F1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Davlat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korxonalari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jamoa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xujaliklari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urtasidagi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munosabatlar</w:t>
            </w:r>
            <w:proofErr w:type="spellEnd"/>
          </w:p>
        </w:tc>
        <w:tc>
          <w:tcPr>
            <w:tcW w:w="2541" w:type="dxa"/>
          </w:tcPr>
          <w:p w14:paraId="666F69A9" w14:textId="15B13C98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Fermer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xujaliklari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jamoa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xujaliklari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urtasidagi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munosabatlar</w:t>
            </w:r>
            <w:proofErr w:type="spellEnd"/>
          </w:p>
        </w:tc>
        <w:tc>
          <w:tcPr>
            <w:tcW w:w="2178" w:type="dxa"/>
          </w:tcPr>
          <w:p w14:paraId="5B3560FE" w14:textId="7D06AF99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Ijaraga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beruvchilar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ijaraga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oluvchilar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urtasidagi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munosabatlar</w:t>
            </w:r>
            <w:proofErr w:type="spellEnd"/>
          </w:p>
        </w:tc>
      </w:tr>
      <w:tr w:rsidR="0099198C" w:rsidRPr="00840236" w14:paraId="46C0822E" w14:textId="77777777" w:rsidTr="00F82C88">
        <w:tc>
          <w:tcPr>
            <w:tcW w:w="3207" w:type="dxa"/>
          </w:tcPr>
          <w:p w14:paraId="335BE672" w14:textId="6C7F3B4C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Bozor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ob'ektining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tarkibiga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quyidagilardan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nimani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kiritish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mumkin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emas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67A46EB7" w14:textId="57C47E68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yer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suv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tabiiy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boyliklar</w:t>
            </w:r>
            <w:proofErr w:type="spellEnd"/>
          </w:p>
        </w:tc>
        <w:tc>
          <w:tcPr>
            <w:tcW w:w="2824" w:type="dxa"/>
          </w:tcPr>
          <w:p w14:paraId="2A385160" w14:textId="70B238A0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Iste'mol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tovarlari</w:t>
            </w:r>
            <w:proofErr w:type="spellEnd"/>
          </w:p>
        </w:tc>
        <w:tc>
          <w:tcPr>
            <w:tcW w:w="2541" w:type="dxa"/>
          </w:tcPr>
          <w:p w14:paraId="4D96A31F" w14:textId="4936259D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vositalar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bulgan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tovarlar</w:t>
            </w:r>
            <w:proofErr w:type="spellEnd"/>
          </w:p>
        </w:tc>
        <w:tc>
          <w:tcPr>
            <w:tcW w:w="2178" w:type="dxa"/>
          </w:tcPr>
          <w:p w14:paraId="26FCAE89" w14:textId="6A9300BC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Aqliy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mexnat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maxsuli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bo’lgan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tovarlar</w:t>
            </w:r>
            <w:proofErr w:type="spellEnd"/>
          </w:p>
        </w:tc>
      </w:tr>
      <w:tr w:rsidR="0099198C" w:rsidRPr="00840236" w14:paraId="22ADEA4F" w14:textId="77777777" w:rsidTr="00F82C88">
        <w:tc>
          <w:tcPr>
            <w:tcW w:w="3207" w:type="dxa"/>
          </w:tcPr>
          <w:p w14:paraId="624EF254" w14:textId="56493C01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Bozorning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sub'ektlari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ishtirokchilari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kimlar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09B375A2" w14:textId="39F053C6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Sotuvchilar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xaridorlar</w:t>
            </w:r>
            <w:proofErr w:type="spellEnd"/>
          </w:p>
        </w:tc>
        <w:tc>
          <w:tcPr>
            <w:tcW w:w="2824" w:type="dxa"/>
          </w:tcPr>
          <w:p w14:paraId="44B477A8" w14:textId="6BFADD18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Dillerlar</w:t>
            </w:r>
            <w:proofErr w:type="spellEnd"/>
          </w:p>
        </w:tc>
        <w:tc>
          <w:tcPr>
            <w:tcW w:w="2541" w:type="dxa"/>
          </w:tcPr>
          <w:p w14:paraId="5A5F3D86" w14:textId="612F3F72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Tovar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birjalari</w:t>
            </w:r>
            <w:proofErr w:type="spellEnd"/>
          </w:p>
        </w:tc>
        <w:tc>
          <w:tcPr>
            <w:tcW w:w="2178" w:type="dxa"/>
          </w:tcPr>
          <w:p w14:paraId="12C82130" w14:textId="0C42D75B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Savdo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do’konlari</w:t>
            </w:r>
            <w:proofErr w:type="spellEnd"/>
          </w:p>
        </w:tc>
      </w:tr>
      <w:tr w:rsidR="0099198C" w:rsidRPr="00840236" w14:paraId="06052959" w14:textId="77777777" w:rsidTr="00F82C88">
        <w:tc>
          <w:tcPr>
            <w:tcW w:w="3207" w:type="dxa"/>
          </w:tcPr>
          <w:p w14:paraId="05029133" w14:textId="1AF5EC12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vazifalariga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kuyidagilardan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4E89035B" w14:textId="0E374E7B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Iste'molchilarga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tovarlarni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reklama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qilishi</w:t>
            </w:r>
            <w:proofErr w:type="spellEnd"/>
          </w:p>
        </w:tc>
        <w:tc>
          <w:tcPr>
            <w:tcW w:w="2824" w:type="dxa"/>
          </w:tcPr>
          <w:p w14:paraId="79528BE1" w14:textId="280521A1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bilan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iste'molni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bog’lash</w:t>
            </w:r>
            <w:proofErr w:type="spellEnd"/>
          </w:p>
        </w:tc>
        <w:tc>
          <w:tcPr>
            <w:tcW w:w="2541" w:type="dxa"/>
          </w:tcPr>
          <w:p w14:paraId="6ECD1E10" w14:textId="543DF35B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kiymat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shaklidan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shakliga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aylantirish</w:t>
            </w:r>
            <w:proofErr w:type="spellEnd"/>
          </w:p>
        </w:tc>
        <w:tc>
          <w:tcPr>
            <w:tcW w:w="2178" w:type="dxa"/>
          </w:tcPr>
          <w:p w14:paraId="4E07383C" w14:textId="2CC9CBD1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Iktisodiyotni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tartibga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solishda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ishtirok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etish</w:t>
            </w:r>
            <w:proofErr w:type="spellEnd"/>
          </w:p>
        </w:tc>
      </w:tr>
      <w:tr w:rsidR="0099198C" w:rsidRPr="00840236" w14:paraId="39E91231" w14:textId="77777777" w:rsidTr="00F82C88">
        <w:tc>
          <w:tcPr>
            <w:tcW w:w="3207" w:type="dxa"/>
          </w:tcPr>
          <w:p w14:paraId="0F0FDCC1" w14:textId="4C1443CD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Monopollashgan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bozorning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xillariga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kuyidagilardan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kaysi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kirmaydi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683" w:type="dxa"/>
          </w:tcPr>
          <w:p w14:paraId="6E948C09" w14:textId="2679ADF4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Rejalashtirilgan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</w:p>
        </w:tc>
        <w:tc>
          <w:tcPr>
            <w:tcW w:w="2824" w:type="dxa"/>
          </w:tcPr>
          <w:p w14:paraId="53CD30C0" w14:textId="2C659918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Monopol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rakobatli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</w:p>
        </w:tc>
        <w:tc>
          <w:tcPr>
            <w:tcW w:w="2541" w:type="dxa"/>
          </w:tcPr>
          <w:p w14:paraId="01D41CC8" w14:textId="1C77BE25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Oligopolistik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</w:p>
        </w:tc>
        <w:tc>
          <w:tcPr>
            <w:tcW w:w="2178" w:type="dxa"/>
          </w:tcPr>
          <w:p w14:paraId="4160CEC4" w14:textId="2717A869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Sof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monopoliya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bozori</w:t>
            </w:r>
            <w:proofErr w:type="spellEnd"/>
          </w:p>
        </w:tc>
      </w:tr>
      <w:tr w:rsidR="0099198C" w:rsidRPr="00840236" w14:paraId="488F3316" w14:textId="77777777" w:rsidTr="00F82C88">
        <w:tc>
          <w:tcPr>
            <w:tcW w:w="3207" w:type="dxa"/>
          </w:tcPr>
          <w:p w14:paraId="3D6BBC3D" w14:textId="5C862D03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Ayirboshlash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mikyosi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jixatidan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bulinadi</w:t>
            </w:r>
            <w:proofErr w:type="spellEnd"/>
          </w:p>
        </w:tc>
        <w:tc>
          <w:tcPr>
            <w:tcW w:w="2683" w:type="dxa"/>
          </w:tcPr>
          <w:p w14:paraId="69215337" w14:textId="7738C55D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Iste'mol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tovarlari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xizmatlari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bozori</w:t>
            </w:r>
            <w:proofErr w:type="spellEnd"/>
          </w:p>
        </w:tc>
        <w:tc>
          <w:tcPr>
            <w:tcW w:w="2824" w:type="dxa"/>
          </w:tcPr>
          <w:p w14:paraId="3E8243C4" w14:textId="293D611E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Rejali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tartibga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solinadigan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</w:p>
        </w:tc>
        <w:tc>
          <w:tcPr>
            <w:tcW w:w="2541" w:type="dxa"/>
          </w:tcPr>
          <w:p w14:paraId="266E876D" w14:textId="7F4FA259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Maxalliy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xududiy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</w:p>
        </w:tc>
        <w:tc>
          <w:tcPr>
            <w:tcW w:w="2178" w:type="dxa"/>
          </w:tcPr>
          <w:p w14:paraId="794E368A" w14:textId="782DAB3D" w:rsidR="0099198C" w:rsidRPr="00FB409C" w:rsidRDefault="00F82C88" w:rsidP="009919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Tashki</w:t>
            </w:r>
            <w:proofErr w:type="spellEnd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  <w:sz w:val="24"/>
                <w:szCs w:val="24"/>
              </w:rPr>
              <w:t>bozor</w:t>
            </w:r>
            <w:proofErr w:type="spellEnd"/>
          </w:p>
        </w:tc>
      </w:tr>
      <w:tr w:rsidR="00F82C88" w:rsidRPr="00840236" w14:paraId="6B00EE67" w14:textId="77777777" w:rsidTr="00F82C88">
        <w:tc>
          <w:tcPr>
            <w:tcW w:w="3207" w:type="dxa"/>
          </w:tcPr>
          <w:p w14:paraId="38A79CA6" w14:textId="1BA7E78E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Mikroiqtisodiy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</w:rPr>
              <w:t>rsatkichlariga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quyidagilarning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kiritilmaydi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113154FD" w14:textId="136AF5A6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jamiyat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miqyosidagi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</w:t>
            </w:r>
            <w:proofErr w:type="spellEnd"/>
          </w:p>
        </w:tc>
        <w:tc>
          <w:tcPr>
            <w:tcW w:w="2824" w:type="dxa"/>
          </w:tcPr>
          <w:p w14:paraId="2C9628BB" w14:textId="095EAA97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korxona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iqtisodiyotini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sishi</w:t>
            </w:r>
            <w:proofErr w:type="spellEnd"/>
          </w:p>
        </w:tc>
        <w:tc>
          <w:tcPr>
            <w:tcW w:w="2541" w:type="dxa"/>
          </w:tcPr>
          <w:p w14:paraId="17A557F7" w14:textId="0FC308B3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firma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faoliyatining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sishi</w:t>
            </w:r>
            <w:proofErr w:type="spellEnd"/>
          </w:p>
        </w:tc>
        <w:tc>
          <w:tcPr>
            <w:tcW w:w="2178" w:type="dxa"/>
          </w:tcPr>
          <w:p w14:paraId="3D2C63E4" w14:textId="48316416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tarmoq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doirasidagi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</w:t>
            </w:r>
            <w:proofErr w:type="spellEnd"/>
          </w:p>
        </w:tc>
      </w:tr>
      <w:tr w:rsidR="00F82C88" w:rsidRPr="00840236" w14:paraId="5C8587F9" w14:textId="77777777" w:rsidTr="00F82C88">
        <w:tc>
          <w:tcPr>
            <w:tcW w:w="3207" w:type="dxa"/>
          </w:tcPr>
          <w:p w14:paraId="1DC6D7B0" w14:textId="29D98E83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Mikroiqtisodiy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sishga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</w:rPr>
              <w:t>rsatkich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mos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keladi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704D2E8F" w14:textId="1A3D0E5C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davlat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miqyosidagi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</w:t>
            </w:r>
            <w:proofErr w:type="spellEnd"/>
          </w:p>
        </w:tc>
        <w:tc>
          <w:tcPr>
            <w:tcW w:w="2824" w:type="dxa"/>
          </w:tcPr>
          <w:p w14:paraId="5C0029EB" w14:textId="335C9FF0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tarmoq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doirasidagi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</w:t>
            </w:r>
            <w:proofErr w:type="spellEnd"/>
          </w:p>
        </w:tc>
        <w:tc>
          <w:tcPr>
            <w:tcW w:w="2541" w:type="dxa"/>
          </w:tcPr>
          <w:p w14:paraId="0D5513E3" w14:textId="03707CBA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korxona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doirasidagi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</w:t>
            </w:r>
            <w:proofErr w:type="spellEnd"/>
          </w:p>
        </w:tc>
        <w:tc>
          <w:tcPr>
            <w:tcW w:w="2178" w:type="dxa"/>
          </w:tcPr>
          <w:p w14:paraId="13E89414" w14:textId="0D6DAA70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fermer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xo‘</w:t>
            </w:r>
            <w:proofErr w:type="gramEnd"/>
            <w:r w:rsidRPr="00FB409C">
              <w:rPr>
                <w:rFonts w:ascii="Times New Roman" w:hAnsi="Times New Roman" w:cs="Times New Roman"/>
              </w:rPr>
              <w:t>jaligi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iqtisodiyotini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sishi</w:t>
            </w:r>
            <w:proofErr w:type="spellEnd"/>
          </w:p>
        </w:tc>
      </w:tr>
      <w:tr w:rsidR="00F82C88" w:rsidRPr="00840236" w14:paraId="52B0A453" w14:textId="77777777" w:rsidTr="00F82C88">
        <w:tc>
          <w:tcPr>
            <w:tcW w:w="3207" w:type="dxa"/>
          </w:tcPr>
          <w:p w14:paraId="09BE4AF4" w14:textId="43304D60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omillariga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quyidagilardan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kiritilmaydi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644E30E7" w14:textId="2F1528AE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tadbirkorlik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qobiliyati</w:t>
            </w:r>
            <w:proofErr w:type="spellEnd"/>
          </w:p>
        </w:tc>
        <w:tc>
          <w:tcPr>
            <w:tcW w:w="2824" w:type="dxa"/>
          </w:tcPr>
          <w:p w14:paraId="26B70BF3" w14:textId="59C655A7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tabiiy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resurslarning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miqdori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sifati</w:t>
            </w:r>
            <w:proofErr w:type="spellEnd"/>
          </w:p>
        </w:tc>
        <w:tc>
          <w:tcPr>
            <w:tcW w:w="2541" w:type="dxa"/>
          </w:tcPr>
          <w:p w14:paraId="575230AF" w14:textId="28D0DB95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resurslarining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miqdori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sifati</w:t>
            </w:r>
            <w:proofErr w:type="spellEnd"/>
          </w:p>
        </w:tc>
        <w:tc>
          <w:tcPr>
            <w:tcW w:w="2178" w:type="dxa"/>
          </w:tcPr>
          <w:p w14:paraId="07228763" w14:textId="6F84BCE4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texnologik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darajasi</w:t>
            </w:r>
            <w:proofErr w:type="spellEnd"/>
          </w:p>
        </w:tc>
      </w:tr>
      <w:tr w:rsidR="00F82C88" w:rsidRPr="00840236" w14:paraId="4F917806" w14:textId="77777777" w:rsidTr="00F82C88">
        <w:tc>
          <w:tcPr>
            <w:tcW w:w="3207" w:type="dxa"/>
          </w:tcPr>
          <w:p w14:paraId="5D9CE94E" w14:textId="524F67E5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</w:rPr>
              <w:t>rsatilgan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omillardan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ekstensiv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deyiladi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67AF376A" w14:textId="4B5199C7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kapital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qo‘</w:t>
            </w:r>
            <w:proofErr w:type="gramEnd"/>
            <w:r w:rsidRPr="00FB409C">
              <w:rPr>
                <w:rFonts w:ascii="Times New Roman" w:hAnsi="Times New Roman" w:cs="Times New Roman"/>
              </w:rPr>
              <w:t>yilmalarining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</w:rPr>
              <w:t>paytirish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miqdoran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sishi</w:t>
            </w:r>
            <w:proofErr w:type="spellEnd"/>
          </w:p>
        </w:tc>
        <w:tc>
          <w:tcPr>
            <w:tcW w:w="2824" w:type="dxa"/>
          </w:tcPr>
          <w:p w14:paraId="47EDD4CB" w14:textId="14853C1D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</w:rPr>
              <w:t>Fan-</w:t>
            </w:r>
            <w:proofErr w:type="spellStart"/>
            <w:r w:rsidRPr="00FB409C">
              <w:rPr>
                <w:rFonts w:ascii="Times New Roman" w:hAnsi="Times New Roman" w:cs="Times New Roman"/>
              </w:rPr>
              <w:t>texnika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yutuqlarini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joriy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qilinishi</w:t>
            </w:r>
            <w:proofErr w:type="spellEnd"/>
          </w:p>
        </w:tc>
        <w:tc>
          <w:tcPr>
            <w:tcW w:w="2541" w:type="dxa"/>
          </w:tcPr>
          <w:p w14:paraId="0A09502F" w14:textId="565FEFB0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mehnatni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tashkil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etishni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takomillashtirish</w:t>
            </w:r>
            <w:proofErr w:type="spellEnd"/>
          </w:p>
        </w:tc>
        <w:tc>
          <w:tcPr>
            <w:tcW w:w="2178" w:type="dxa"/>
          </w:tcPr>
          <w:p w14:paraId="2255C5C9" w14:textId="397B13E5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mahsulotni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iste'mol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xususiyatlarini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yaxshilash</w:t>
            </w:r>
            <w:proofErr w:type="spellEnd"/>
          </w:p>
        </w:tc>
      </w:tr>
      <w:tr w:rsidR="00F82C88" w:rsidRPr="00840236" w14:paraId="331079D7" w14:textId="77777777" w:rsidTr="00F82C88">
        <w:tc>
          <w:tcPr>
            <w:tcW w:w="3207" w:type="dxa"/>
          </w:tcPr>
          <w:p w14:paraId="1AB66D60" w14:textId="41B713AE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</w:rPr>
              <w:t>rsatilgan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omillardan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qaysi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biri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intensiv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deyiladi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638EC4A1" w14:textId="277ACBBC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</w:rPr>
              <w:t>Fan-</w:t>
            </w:r>
            <w:proofErr w:type="spellStart"/>
            <w:r w:rsidRPr="00FB409C">
              <w:rPr>
                <w:rFonts w:ascii="Times New Roman" w:hAnsi="Times New Roman" w:cs="Times New Roman"/>
              </w:rPr>
              <w:t>texnika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yutuqlarini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joriy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qilinishi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asosida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unumdorligini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oshirish</w:t>
            </w:r>
            <w:proofErr w:type="spellEnd"/>
          </w:p>
        </w:tc>
        <w:tc>
          <w:tcPr>
            <w:tcW w:w="2824" w:type="dxa"/>
          </w:tcPr>
          <w:p w14:paraId="771A3CA3" w14:textId="2CE6B6C0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natijasini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miqdoran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sishi</w:t>
            </w:r>
            <w:proofErr w:type="spellEnd"/>
          </w:p>
        </w:tc>
        <w:tc>
          <w:tcPr>
            <w:tcW w:w="2541" w:type="dxa"/>
          </w:tcPr>
          <w:p w14:paraId="4495257C" w14:textId="29FDBA38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kapital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qo‘</w:t>
            </w:r>
            <w:proofErr w:type="gramEnd"/>
            <w:r w:rsidRPr="00FB409C">
              <w:rPr>
                <w:rFonts w:ascii="Times New Roman" w:hAnsi="Times New Roman" w:cs="Times New Roman"/>
              </w:rPr>
              <w:t>yilmalarining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ko‘</w:t>
            </w:r>
            <w:proofErr w:type="gramEnd"/>
            <w:r w:rsidRPr="00FB409C">
              <w:rPr>
                <w:rFonts w:ascii="Times New Roman" w:hAnsi="Times New Roman" w:cs="Times New Roman"/>
              </w:rPr>
              <w:t>paytirish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chiqarishning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miqdoran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sishiga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erishish</w:t>
            </w:r>
            <w:proofErr w:type="spellEnd"/>
          </w:p>
        </w:tc>
        <w:tc>
          <w:tcPr>
            <w:tcW w:w="2178" w:type="dxa"/>
          </w:tcPr>
          <w:p w14:paraId="28CBF205" w14:textId="05DDC15A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mahsulotni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iste'mol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xususiyatlarini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yaxshilash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82C88" w:rsidRPr="00840236" w14:paraId="5E120F6B" w14:textId="77777777" w:rsidTr="00F82C88">
        <w:tc>
          <w:tcPr>
            <w:tcW w:w="3207" w:type="dxa"/>
          </w:tcPr>
          <w:p w14:paraId="1A1F06A6" w14:textId="5FABC5AB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lastRenderedPageBreak/>
              <w:t>Iqtisodiy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tanlov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nimani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anglatadi</w:t>
            </w:r>
            <w:proofErr w:type="spellEnd"/>
            <w:r w:rsidRPr="00FB409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83" w:type="dxa"/>
          </w:tcPr>
          <w:p w14:paraId="334EC41B" w14:textId="5BCB2C14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alternativlar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ichidan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tanlashni</w:t>
            </w:r>
            <w:proofErr w:type="spellEnd"/>
          </w:p>
        </w:tc>
        <w:tc>
          <w:tcPr>
            <w:tcW w:w="2824" w:type="dxa"/>
          </w:tcPr>
          <w:p w14:paraId="6FC60351" w14:textId="1C66D7E1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narxlarni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belgilashni</w:t>
            </w:r>
            <w:proofErr w:type="spellEnd"/>
          </w:p>
        </w:tc>
        <w:tc>
          <w:tcPr>
            <w:tcW w:w="2541" w:type="dxa"/>
          </w:tcPr>
          <w:p w14:paraId="1A7A2D85" w14:textId="307499B2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qonunlar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yaratishni</w:t>
            </w:r>
            <w:proofErr w:type="spellEnd"/>
          </w:p>
        </w:tc>
        <w:tc>
          <w:tcPr>
            <w:tcW w:w="2178" w:type="dxa"/>
          </w:tcPr>
          <w:p w14:paraId="5C30FACA" w14:textId="04391C08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investitsiya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kiritishni</w:t>
            </w:r>
            <w:proofErr w:type="spellEnd"/>
          </w:p>
        </w:tc>
      </w:tr>
      <w:tr w:rsidR="00F82C88" w:rsidRPr="00840236" w14:paraId="6FD9650E" w14:textId="77777777" w:rsidTr="00F82C88">
        <w:tc>
          <w:tcPr>
            <w:tcW w:w="3207" w:type="dxa"/>
          </w:tcPr>
          <w:p w14:paraId="75E65542" w14:textId="1DF514A2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Iqtisodiy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resurslarga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nimalar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kiradi</w:t>
            </w:r>
            <w:proofErr w:type="spellEnd"/>
            <w:r w:rsidRPr="00FB409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83" w:type="dxa"/>
          </w:tcPr>
          <w:p w14:paraId="2061B991" w14:textId="5E254764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yer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B409C">
              <w:rPr>
                <w:rFonts w:ascii="Times New Roman" w:hAnsi="Times New Roman" w:cs="Times New Roman"/>
              </w:rPr>
              <w:t>kapital</w:t>
            </w:r>
            <w:proofErr w:type="spellEnd"/>
          </w:p>
        </w:tc>
        <w:tc>
          <w:tcPr>
            <w:tcW w:w="2824" w:type="dxa"/>
          </w:tcPr>
          <w:p w14:paraId="6018BB6D" w14:textId="5730BE8A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faqat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kapital</w:t>
            </w:r>
            <w:proofErr w:type="spellEnd"/>
          </w:p>
        </w:tc>
        <w:tc>
          <w:tcPr>
            <w:tcW w:w="2541" w:type="dxa"/>
          </w:tcPr>
          <w:p w14:paraId="2FDB36F1" w14:textId="040A8D9A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faqat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mehnat</w:t>
            </w:r>
            <w:proofErr w:type="spellEnd"/>
          </w:p>
        </w:tc>
        <w:tc>
          <w:tcPr>
            <w:tcW w:w="2178" w:type="dxa"/>
          </w:tcPr>
          <w:p w14:paraId="07D77613" w14:textId="23E6FBC7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faqat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yer</w:t>
            </w:r>
            <w:proofErr w:type="spellEnd"/>
          </w:p>
        </w:tc>
      </w:tr>
      <w:tr w:rsidR="00F82C88" w:rsidRPr="00840236" w14:paraId="7132C48D" w14:textId="77777777" w:rsidTr="00F82C88">
        <w:tc>
          <w:tcPr>
            <w:tcW w:w="3207" w:type="dxa"/>
          </w:tcPr>
          <w:p w14:paraId="0206C619" w14:textId="6F55C8EC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Mehnat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resursi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nima</w:t>
            </w:r>
            <w:proofErr w:type="spellEnd"/>
            <w:r w:rsidRPr="00FB409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83" w:type="dxa"/>
          </w:tcPr>
          <w:p w14:paraId="58EA51DF" w14:textId="4909F873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insonning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jismoniy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aqliy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imkoniyati</w:t>
            </w:r>
            <w:proofErr w:type="spellEnd"/>
          </w:p>
        </w:tc>
        <w:tc>
          <w:tcPr>
            <w:tcW w:w="2824" w:type="dxa"/>
          </w:tcPr>
          <w:p w14:paraId="3053B8F9" w14:textId="1E8D3137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texnika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quvvati</w:t>
            </w:r>
            <w:proofErr w:type="spellEnd"/>
          </w:p>
        </w:tc>
        <w:tc>
          <w:tcPr>
            <w:tcW w:w="2541" w:type="dxa"/>
          </w:tcPr>
          <w:p w14:paraId="16EBF496" w14:textId="29A5D1DD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tabiiy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boylik</w:t>
            </w:r>
            <w:proofErr w:type="spellEnd"/>
          </w:p>
        </w:tc>
        <w:tc>
          <w:tcPr>
            <w:tcW w:w="2178" w:type="dxa"/>
          </w:tcPr>
          <w:p w14:paraId="7512E6F2" w14:textId="5970DEAE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mablag</w:t>
            </w:r>
            <w:proofErr w:type="spellEnd"/>
            <w:r w:rsidRPr="00FB409C">
              <w:rPr>
                <w:rFonts w:ascii="Times New Roman" w:hAnsi="Times New Roman" w:cs="Times New Roman"/>
              </w:rPr>
              <w:t>‘</w:t>
            </w:r>
            <w:proofErr w:type="gramEnd"/>
          </w:p>
        </w:tc>
      </w:tr>
      <w:tr w:rsidR="00F82C88" w:rsidRPr="00840236" w14:paraId="27D96E67" w14:textId="77777777" w:rsidTr="00F82C88">
        <w:tc>
          <w:tcPr>
            <w:tcW w:w="3207" w:type="dxa"/>
          </w:tcPr>
          <w:p w14:paraId="43AB5221" w14:textId="5A1B996B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</w:rPr>
              <w:t xml:space="preserve">Kapital </w:t>
            </w:r>
            <w:proofErr w:type="spellStart"/>
            <w:r w:rsidRPr="00FB409C">
              <w:rPr>
                <w:rFonts w:ascii="Times New Roman" w:hAnsi="Times New Roman" w:cs="Times New Roman"/>
              </w:rPr>
              <w:t>resursi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nimani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anglatadi</w:t>
            </w:r>
            <w:proofErr w:type="spellEnd"/>
            <w:r w:rsidRPr="00FB409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83" w:type="dxa"/>
          </w:tcPr>
          <w:p w14:paraId="1E7A8E0A" w14:textId="6FD98066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ishlab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chiqarish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vositalarini</w:t>
            </w:r>
            <w:proofErr w:type="spellEnd"/>
          </w:p>
        </w:tc>
        <w:tc>
          <w:tcPr>
            <w:tcW w:w="2824" w:type="dxa"/>
          </w:tcPr>
          <w:p w14:paraId="5EA7C523" w14:textId="061FC3CB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pulni</w:t>
            </w:r>
            <w:proofErr w:type="spellEnd"/>
          </w:p>
        </w:tc>
        <w:tc>
          <w:tcPr>
            <w:tcW w:w="2541" w:type="dxa"/>
          </w:tcPr>
          <w:p w14:paraId="6542AFB2" w14:textId="0BA6E43E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xomashyoni</w:t>
            </w:r>
            <w:proofErr w:type="spellEnd"/>
          </w:p>
        </w:tc>
        <w:tc>
          <w:tcPr>
            <w:tcW w:w="2178" w:type="dxa"/>
          </w:tcPr>
          <w:p w14:paraId="4A5B33A7" w14:textId="1C8ED96B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texnologiyani</w:t>
            </w:r>
            <w:proofErr w:type="spellEnd"/>
          </w:p>
        </w:tc>
      </w:tr>
      <w:tr w:rsidR="00F82C88" w:rsidRPr="00840236" w14:paraId="4E26D226" w14:textId="77777777" w:rsidTr="00F82C88">
        <w:tc>
          <w:tcPr>
            <w:tcW w:w="3207" w:type="dxa"/>
          </w:tcPr>
          <w:p w14:paraId="5B6D2C00" w14:textId="2F37AEDF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09C">
              <w:rPr>
                <w:rFonts w:ascii="Times New Roman" w:hAnsi="Times New Roman" w:cs="Times New Roman"/>
              </w:rPr>
              <w:t xml:space="preserve">Yer </w:t>
            </w:r>
            <w:proofErr w:type="spellStart"/>
            <w:r w:rsidRPr="00FB409C">
              <w:rPr>
                <w:rFonts w:ascii="Times New Roman" w:hAnsi="Times New Roman" w:cs="Times New Roman"/>
              </w:rPr>
              <w:t>resursi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nimalarni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FB409C">
              <w:rPr>
                <w:rFonts w:ascii="Times New Roman" w:hAnsi="Times New Roman" w:cs="Times New Roman"/>
              </w:rPr>
              <w:t>o‘</w:t>
            </w:r>
            <w:proofErr w:type="gramEnd"/>
            <w:r w:rsidRPr="00FB409C">
              <w:rPr>
                <w:rFonts w:ascii="Times New Roman" w:hAnsi="Times New Roman" w:cs="Times New Roman"/>
              </w:rPr>
              <w:t>z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ichiga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oladi</w:t>
            </w:r>
            <w:proofErr w:type="spellEnd"/>
            <w:r w:rsidRPr="00FB409C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83" w:type="dxa"/>
          </w:tcPr>
          <w:p w14:paraId="063DD9E4" w14:textId="063C620E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tabiiy</w:t>
            </w:r>
            <w:proofErr w:type="spellEnd"/>
            <w:r w:rsidRPr="00FB409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B409C">
              <w:rPr>
                <w:rFonts w:ascii="Times New Roman" w:hAnsi="Times New Roman" w:cs="Times New Roman"/>
              </w:rPr>
              <w:t>boyliklarni</w:t>
            </w:r>
            <w:proofErr w:type="spellEnd"/>
          </w:p>
        </w:tc>
        <w:tc>
          <w:tcPr>
            <w:tcW w:w="2824" w:type="dxa"/>
          </w:tcPr>
          <w:p w14:paraId="0DDCA3CC" w14:textId="558A59AC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binolarni</w:t>
            </w:r>
            <w:proofErr w:type="spellEnd"/>
          </w:p>
        </w:tc>
        <w:tc>
          <w:tcPr>
            <w:tcW w:w="2541" w:type="dxa"/>
          </w:tcPr>
          <w:p w14:paraId="648483C7" w14:textId="379F0A3B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transportni</w:t>
            </w:r>
            <w:proofErr w:type="spellEnd"/>
          </w:p>
        </w:tc>
        <w:tc>
          <w:tcPr>
            <w:tcW w:w="2178" w:type="dxa"/>
          </w:tcPr>
          <w:p w14:paraId="4AC04BC0" w14:textId="6B583EBD" w:rsidR="00F82C88" w:rsidRPr="00FB409C" w:rsidRDefault="00F82C88" w:rsidP="00F82C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409C">
              <w:rPr>
                <w:rFonts w:ascii="Times New Roman" w:hAnsi="Times New Roman" w:cs="Times New Roman"/>
              </w:rPr>
              <w:t>mahsulotni</w:t>
            </w:r>
            <w:proofErr w:type="spellEnd"/>
          </w:p>
        </w:tc>
      </w:tr>
      <w:tr w:rsidR="0028140B" w:rsidRPr="00840236" w14:paraId="3D488116" w14:textId="77777777" w:rsidTr="00F82C88">
        <w:tc>
          <w:tcPr>
            <w:tcW w:w="3207" w:type="dxa"/>
          </w:tcPr>
          <w:p w14:paraId="5D082448" w14:textId="49F4088A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Tadbirkorlikning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muxim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belgilariga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</w:t>
            </w:r>
            <w:r w:rsidRPr="0028140B">
              <w:rPr>
                <w:rFonts w:ascii="Times New Roman" w:hAnsi="Times New Roman" w:cs="Times New Roman"/>
              </w:rPr>
              <w:t>uyidagilardan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qaysi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biri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kiritilmaydi</w:t>
            </w:r>
            <w:proofErr w:type="spellEnd"/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83" w:type="dxa"/>
          </w:tcPr>
          <w:p w14:paraId="1C64C509" w14:textId="16C53ED5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xo'jalikni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reja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asosida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yuritish</w:t>
            </w:r>
            <w:proofErr w:type="spellEnd"/>
          </w:p>
        </w:tc>
        <w:tc>
          <w:tcPr>
            <w:tcW w:w="2824" w:type="dxa"/>
          </w:tcPr>
          <w:p w14:paraId="60E7ACCE" w14:textId="33D79142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mulkiy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munosabatlarning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ishtirokchisi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</w:rPr>
              <w:t>o’</w:t>
            </w:r>
            <w:r w:rsidRPr="0028140B">
              <w:rPr>
                <w:rFonts w:ascii="Times New Roman" w:hAnsi="Times New Roman" w:cs="Times New Roman"/>
              </w:rPr>
              <w:t>lish</w:t>
            </w:r>
            <w:proofErr w:type="spellEnd"/>
          </w:p>
        </w:tc>
        <w:tc>
          <w:tcPr>
            <w:tcW w:w="2541" w:type="dxa"/>
          </w:tcPr>
          <w:p w14:paraId="32DD4011" w14:textId="3D7122E2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iqtisodiy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erkinlik</w:t>
            </w:r>
            <w:proofErr w:type="spellEnd"/>
          </w:p>
        </w:tc>
        <w:tc>
          <w:tcPr>
            <w:tcW w:w="2178" w:type="dxa"/>
          </w:tcPr>
          <w:p w14:paraId="6CEF8EDC" w14:textId="760A39FF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iqtisodiy</w:t>
            </w:r>
            <w:proofErr w:type="spellEnd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xatti-xarakatlar</w:t>
            </w:r>
            <w:proofErr w:type="spellEnd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uchun</w:t>
            </w:r>
            <w:proofErr w:type="spellEnd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ma'suliyatni</w:t>
            </w:r>
            <w:proofErr w:type="spellEnd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uz</w:t>
            </w:r>
            <w:proofErr w:type="spellEnd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zimmasiga</w:t>
            </w:r>
            <w:proofErr w:type="spellEnd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olish</w:t>
            </w:r>
            <w:proofErr w:type="spellEnd"/>
          </w:p>
        </w:tc>
      </w:tr>
      <w:tr w:rsidR="0028140B" w:rsidRPr="00840236" w14:paraId="2C09258F" w14:textId="77777777" w:rsidTr="00F82C88">
        <w:tc>
          <w:tcPr>
            <w:tcW w:w="3207" w:type="dxa"/>
          </w:tcPr>
          <w:p w14:paraId="124E9168" w14:textId="7D637CE7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r w:rsidRPr="0028140B">
              <w:rPr>
                <w:rFonts w:ascii="Times New Roman" w:hAnsi="Times New Roman" w:cs="Times New Roman"/>
              </w:rPr>
              <w:t xml:space="preserve">Talab </w:t>
            </w:r>
            <w:proofErr w:type="spellStart"/>
            <w:r w:rsidRPr="0028140B">
              <w:rPr>
                <w:rFonts w:ascii="Times New Roman" w:hAnsi="Times New Roman" w:cs="Times New Roman"/>
              </w:rPr>
              <w:t>va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taklif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muvozanatini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kim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8140B">
              <w:rPr>
                <w:rFonts w:ascii="Times New Roman" w:hAnsi="Times New Roman" w:cs="Times New Roman"/>
              </w:rPr>
              <w:t>ta'minlaydi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6B2CED90" w14:textId="4E8ED0D5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bozor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mexanizmi</w:t>
            </w:r>
            <w:proofErr w:type="spellEnd"/>
          </w:p>
        </w:tc>
        <w:tc>
          <w:tcPr>
            <w:tcW w:w="2824" w:type="dxa"/>
          </w:tcPr>
          <w:p w14:paraId="35A2A2A7" w14:textId="68A069DC" w:rsidR="0028140B" w:rsidRPr="0028140B" w:rsidRDefault="0028140B" w:rsidP="0028140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spellStart"/>
            <w:r w:rsidRPr="00913AD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davlat</w:t>
            </w:r>
            <w:proofErr w:type="spellEnd"/>
          </w:p>
        </w:tc>
        <w:tc>
          <w:tcPr>
            <w:tcW w:w="2541" w:type="dxa"/>
          </w:tcPr>
          <w:p w14:paraId="3B46A587" w14:textId="6B915E16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xaridorlar</w:t>
            </w:r>
            <w:proofErr w:type="spellEnd"/>
          </w:p>
        </w:tc>
        <w:tc>
          <w:tcPr>
            <w:tcW w:w="2178" w:type="dxa"/>
          </w:tcPr>
          <w:p w14:paraId="2049031D" w14:textId="53B095A6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sotuvchilar</w:t>
            </w:r>
            <w:proofErr w:type="spellEnd"/>
          </w:p>
        </w:tc>
      </w:tr>
      <w:tr w:rsidR="0028140B" w:rsidRPr="00840236" w14:paraId="41C6A2D0" w14:textId="77777777" w:rsidTr="00F82C88">
        <w:tc>
          <w:tcPr>
            <w:tcW w:w="3207" w:type="dxa"/>
          </w:tcPr>
          <w:p w14:paraId="440D22E2" w14:textId="0B91F120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Quyidagilardan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qaysi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biri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taklif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omili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8140B">
              <w:rPr>
                <w:rFonts w:ascii="Times New Roman" w:hAnsi="Times New Roman" w:cs="Times New Roman"/>
              </w:rPr>
              <w:t>emas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470018AF" w14:textId="1AE74C72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Xaridorlar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miqdori</w:t>
            </w:r>
            <w:proofErr w:type="spellEnd"/>
          </w:p>
        </w:tc>
        <w:tc>
          <w:tcPr>
            <w:tcW w:w="2824" w:type="dxa"/>
          </w:tcPr>
          <w:p w14:paraId="69BFD095" w14:textId="4891E4A8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maxsulotning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tovarlik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darajasi</w:t>
            </w:r>
            <w:proofErr w:type="spellEnd"/>
          </w:p>
        </w:tc>
        <w:tc>
          <w:tcPr>
            <w:tcW w:w="2541" w:type="dxa"/>
          </w:tcPr>
          <w:p w14:paraId="7EB1CA41" w14:textId="263B67A1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ishlab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chiqaruvchilar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miqdori</w:t>
            </w:r>
            <w:proofErr w:type="spellEnd"/>
          </w:p>
        </w:tc>
        <w:tc>
          <w:tcPr>
            <w:tcW w:w="2178" w:type="dxa"/>
          </w:tcPr>
          <w:p w14:paraId="05A90F8F" w14:textId="55C68E56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resurslar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narxi</w:t>
            </w:r>
            <w:proofErr w:type="spellEnd"/>
          </w:p>
        </w:tc>
      </w:tr>
      <w:tr w:rsidR="0028140B" w:rsidRPr="00840236" w14:paraId="353F70D2" w14:textId="77777777" w:rsidTr="00F82C88">
        <w:tc>
          <w:tcPr>
            <w:tcW w:w="3207" w:type="dxa"/>
          </w:tcPr>
          <w:p w14:paraId="3C4D84C0" w14:textId="0127D2D5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Mulkni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davlat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tasarrufidan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chiqarishning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maqsadi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nima</w:t>
            </w:r>
            <w:proofErr w:type="spellEnd"/>
          </w:p>
        </w:tc>
        <w:tc>
          <w:tcPr>
            <w:tcW w:w="2683" w:type="dxa"/>
          </w:tcPr>
          <w:p w14:paraId="04EA85F5" w14:textId="7C9D4581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davlat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tomonidan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mulkka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nisbatan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yakka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hokimlikni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tugatish</w:t>
            </w:r>
            <w:proofErr w:type="spellEnd"/>
          </w:p>
        </w:tc>
        <w:tc>
          <w:tcPr>
            <w:tcW w:w="2824" w:type="dxa"/>
          </w:tcPr>
          <w:p w14:paraId="3421B111" w14:textId="58CEADC4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gramStart"/>
            <w:r w:rsidRPr="0028140B">
              <w:rPr>
                <w:rFonts w:ascii="Times New Roman" w:hAnsi="Times New Roman" w:cs="Times New Roman"/>
              </w:rPr>
              <w:t>.</w:t>
            </w:r>
            <w:proofErr w:type="spellStart"/>
            <w:r w:rsidRPr="0028140B">
              <w:rPr>
                <w:rFonts w:ascii="Times New Roman" w:hAnsi="Times New Roman" w:cs="Times New Roman"/>
              </w:rPr>
              <w:t>raqobatchilik</w:t>
            </w:r>
            <w:proofErr w:type="spellEnd"/>
            <w:proofErr w:type="gram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muhitini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shakllantiri</w:t>
            </w:r>
            <w:proofErr w:type="spellEnd"/>
          </w:p>
        </w:tc>
        <w:tc>
          <w:tcPr>
            <w:tcW w:w="2541" w:type="dxa"/>
          </w:tcPr>
          <w:p w14:paraId="0B92A156" w14:textId="29DA228E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mulkni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demokratlashtirish</w:t>
            </w:r>
            <w:proofErr w:type="spellEnd"/>
          </w:p>
        </w:tc>
        <w:tc>
          <w:tcPr>
            <w:tcW w:w="2178" w:type="dxa"/>
          </w:tcPr>
          <w:p w14:paraId="134410A6" w14:textId="49573F35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mulkni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tarqatib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yuborish</w:t>
            </w:r>
            <w:proofErr w:type="spellEnd"/>
          </w:p>
        </w:tc>
      </w:tr>
      <w:tr w:rsidR="0028140B" w:rsidRPr="00840236" w14:paraId="1F785C77" w14:textId="77777777" w:rsidTr="00F82C88">
        <w:tc>
          <w:tcPr>
            <w:tcW w:w="3207" w:type="dxa"/>
          </w:tcPr>
          <w:p w14:paraId="3F18E1A7" w14:textId="4C990F4D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8140B">
              <w:rPr>
                <w:rFonts w:ascii="Times New Roman" w:hAnsi="Times New Roman" w:cs="Times New Roman"/>
              </w:rPr>
              <w:t>O‘</w:t>
            </w:r>
            <w:proofErr w:type="gramEnd"/>
            <w:r w:rsidRPr="0028140B">
              <w:rPr>
                <w:rFonts w:ascii="Times New Roman" w:hAnsi="Times New Roman" w:cs="Times New Roman"/>
              </w:rPr>
              <w:t>zbekistonda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qaysi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soha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xususiy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mulk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8140B">
              <w:rPr>
                <w:rFonts w:ascii="Times New Roman" w:hAnsi="Times New Roman" w:cs="Times New Roman"/>
              </w:rPr>
              <w:t>bo‘</w:t>
            </w:r>
            <w:proofErr w:type="gramEnd"/>
            <w:r w:rsidRPr="0028140B">
              <w:rPr>
                <w:rFonts w:ascii="Times New Roman" w:hAnsi="Times New Roman" w:cs="Times New Roman"/>
              </w:rPr>
              <w:t>la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8140B">
              <w:rPr>
                <w:rFonts w:ascii="Times New Roman" w:hAnsi="Times New Roman" w:cs="Times New Roman"/>
              </w:rPr>
              <w:t>olmaydi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38959D6F" w14:textId="35607E7F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yer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140B">
              <w:rPr>
                <w:rFonts w:ascii="Times New Roman" w:hAnsi="Times New Roman" w:cs="Times New Roman"/>
              </w:rPr>
              <w:t>yerosti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140B">
              <w:rPr>
                <w:rFonts w:ascii="Times New Roman" w:hAnsi="Times New Roman" w:cs="Times New Roman"/>
              </w:rPr>
              <w:t>yerusti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boyliklari</w:t>
            </w:r>
            <w:proofErr w:type="spellEnd"/>
          </w:p>
        </w:tc>
        <w:tc>
          <w:tcPr>
            <w:tcW w:w="2824" w:type="dxa"/>
          </w:tcPr>
          <w:p w14:paraId="5EC57607" w14:textId="23F5C887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sanoat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korxonalari</w:t>
            </w:r>
            <w:proofErr w:type="spellEnd"/>
          </w:p>
        </w:tc>
        <w:tc>
          <w:tcPr>
            <w:tcW w:w="2541" w:type="dxa"/>
          </w:tcPr>
          <w:p w14:paraId="584DC80D" w14:textId="5B0F90C9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xizmat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8140B">
              <w:rPr>
                <w:rFonts w:ascii="Times New Roman" w:hAnsi="Times New Roman" w:cs="Times New Roman"/>
              </w:rPr>
              <w:t>ko‘</w:t>
            </w:r>
            <w:proofErr w:type="gramEnd"/>
            <w:r w:rsidRPr="0028140B">
              <w:rPr>
                <w:rFonts w:ascii="Times New Roman" w:hAnsi="Times New Roman" w:cs="Times New Roman"/>
              </w:rPr>
              <w:t>satish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sohasi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korxonalari</w:t>
            </w:r>
            <w:proofErr w:type="spellEnd"/>
          </w:p>
        </w:tc>
        <w:tc>
          <w:tcPr>
            <w:tcW w:w="2178" w:type="dxa"/>
          </w:tcPr>
          <w:p w14:paraId="3B008EF0" w14:textId="598192BA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gramStart"/>
            <w:r w:rsidRPr="0028140B">
              <w:rPr>
                <w:rFonts w:ascii="Times New Roman" w:hAnsi="Times New Roman" w:cs="Times New Roman"/>
              </w:rPr>
              <w:t>.</w:t>
            </w:r>
            <w:proofErr w:type="spellStart"/>
            <w:r w:rsidRPr="0028140B">
              <w:rPr>
                <w:rFonts w:ascii="Times New Roman" w:hAnsi="Times New Roman" w:cs="Times New Roman"/>
              </w:rPr>
              <w:t>binolar</w:t>
            </w:r>
            <w:proofErr w:type="spellEnd"/>
            <w:proofErr w:type="gramEnd"/>
            <w:r w:rsidRPr="0028140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8140B">
              <w:rPr>
                <w:rFonts w:ascii="Times New Roman" w:hAnsi="Times New Roman" w:cs="Times New Roman"/>
              </w:rPr>
              <w:t>inshoatlar</w:t>
            </w:r>
            <w:proofErr w:type="spellEnd"/>
          </w:p>
        </w:tc>
      </w:tr>
      <w:tr w:rsidR="0028140B" w:rsidRPr="00840236" w14:paraId="321542F0" w14:textId="77777777" w:rsidTr="00F82C88">
        <w:tc>
          <w:tcPr>
            <w:tcW w:w="3207" w:type="dxa"/>
          </w:tcPr>
          <w:p w14:paraId="6285B1E4" w14:textId="635B0CCC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Xususiy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mulk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8140B">
              <w:rPr>
                <w:rFonts w:ascii="Times New Roman" w:hAnsi="Times New Roman" w:cs="Times New Roman"/>
              </w:rPr>
              <w:t>nima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3E065F9B" w14:textId="489BDEFC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daromad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topishga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qaratilgan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mulk</w:t>
            </w:r>
            <w:proofErr w:type="spellEnd"/>
          </w:p>
        </w:tc>
        <w:tc>
          <w:tcPr>
            <w:tcW w:w="2824" w:type="dxa"/>
          </w:tcPr>
          <w:p w14:paraId="158E86BE" w14:textId="5713E258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oila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a'zolarining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mulki</w:t>
            </w:r>
            <w:proofErr w:type="spellEnd"/>
          </w:p>
        </w:tc>
        <w:tc>
          <w:tcPr>
            <w:tcW w:w="2541" w:type="dxa"/>
          </w:tcPr>
          <w:p w14:paraId="17D3DACD" w14:textId="74A6C340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diniy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tashkilotlar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mulki</w:t>
            </w:r>
            <w:proofErr w:type="spellEnd"/>
          </w:p>
        </w:tc>
        <w:tc>
          <w:tcPr>
            <w:tcW w:w="2178" w:type="dxa"/>
          </w:tcPr>
          <w:p w14:paraId="357DB1A8" w14:textId="24DFA0EC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fuqarolar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mulki</w:t>
            </w:r>
            <w:proofErr w:type="spellEnd"/>
          </w:p>
        </w:tc>
      </w:tr>
      <w:tr w:rsidR="0028140B" w:rsidRPr="00840236" w14:paraId="7DB2427D" w14:textId="77777777" w:rsidTr="00F82C88">
        <w:tc>
          <w:tcPr>
            <w:tcW w:w="3207" w:type="dxa"/>
          </w:tcPr>
          <w:p w14:paraId="74298035" w14:textId="1DD9EC3E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Mulkchilik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shakllariga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quyidagilardan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qaysisini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kiritib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8140B">
              <w:rPr>
                <w:rFonts w:ascii="Times New Roman" w:hAnsi="Times New Roman" w:cs="Times New Roman"/>
              </w:rPr>
              <w:t>bo‘lmaydi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?</w:t>
            </w:r>
            <w:proofErr w:type="gramEnd"/>
          </w:p>
        </w:tc>
        <w:tc>
          <w:tcPr>
            <w:tcW w:w="2683" w:type="dxa"/>
          </w:tcPr>
          <w:p w14:paraId="77285EA5" w14:textId="05BC3681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davlat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byudjeti</w:t>
            </w:r>
            <w:proofErr w:type="spellEnd"/>
          </w:p>
        </w:tc>
        <w:tc>
          <w:tcPr>
            <w:tcW w:w="2824" w:type="dxa"/>
          </w:tcPr>
          <w:p w14:paraId="62C3E7A2" w14:textId="62FA73DC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xususiy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mulk</w:t>
            </w:r>
            <w:proofErr w:type="spellEnd"/>
          </w:p>
        </w:tc>
        <w:tc>
          <w:tcPr>
            <w:tcW w:w="2541" w:type="dxa"/>
          </w:tcPr>
          <w:p w14:paraId="109A3042" w14:textId="43CF9DA4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davlat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mulki</w:t>
            </w:r>
            <w:proofErr w:type="spellEnd"/>
          </w:p>
        </w:tc>
        <w:tc>
          <w:tcPr>
            <w:tcW w:w="2178" w:type="dxa"/>
          </w:tcPr>
          <w:p w14:paraId="063A17DE" w14:textId="383273B1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jamoa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mulki</w:t>
            </w:r>
            <w:proofErr w:type="spellEnd"/>
          </w:p>
        </w:tc>
      </w:tr>
      <w:tr w:rsidR="0028140B" w:rsidRPr="00840236" w14:paraId="4556328B" w14:textId="77777777" w:rsidTr="00F82C88">
        <w:tc>
          <w:tcPr>
            <w:tcW w:w="3207" w:type="dxa"/>
          </w:tcPr>
          <w:p w14:paraId="49688415" w14:textId="5566CB68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r w:rsidRPr="0028140B">
              <w:rPr>
                <w:rFonts w:ascii="Times New Roman" w:hAnsi="Times New Roman" w:cs="Times New Roman"/>
              </w:rPr>
              <w:lastRenderedPageBreak/>
              <w:t xml:space="preserve">Jaxon </w:t>
            </w:r>
            <w:proofErr w:type="spellStart"/>
            <w:r w:rsidRPr="0028140B">
              <w:rPr>
                <w:rFonts w:ascii="Times New Roman" w:hAnsi="Times New Roman" w:cs="Times New Roman"/>
              </w:rPr>
              <w:t>xo'jaligida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qanday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valyuta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kursi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ma'</w:t>
            </w:r>
            <w:r>
              <w:rPr>
                <w:rFonts w:ascii="Times New Roman" w:hAnsi="Times New Roman" w:cs="Times New Roman"/>
              </w:rPr>
              <w:t>q</w:t>
            </w:r>
            <w:r w:rsidRPr="0028140B">
              <w:rPr>
                <w:rFonts w:ascii="Times New Roman" w:hAnsi="Times New Roman" w:cs="Times New Roman"/>
              </w:rPr>
              <w:t>ul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topilgan</w:t>
            </w:r>
            <w:proofErr w:type="spellEnd"/>
            <w:r w:rsidRPr="0028140B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83" w:type="dxa"/>
          </w:tcPr>
          <w:p w14:paraId="499FEA1A" w14:textId="14547F83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suzib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</w:t>
            </w:r>
            <w:r w:rsidRPr="0028140B">
              <w:rPr>
                <w:rFonts w:ascii="Times New Roman" w:hAnsi="Times New Roman" w:cs="Times New Roman"/>
              </w:rPr>
              <w:t>uruvchi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28140B">
              <w:rPr>
                <w:rFonts w:ascii="Times New Roman" w:hAnsi="Times New Roman" w:cs="Times New Roman"/>
              </w:rPr>
              <w:t>(</w:t>
            </w:r>
            <w:proofErr w:type="spellStart"/>
            <w:r w:rsidRPr="0028140B">
              <w:rPr>
                <w:rFonts w:ascii="Times New Roman" w:hAnsi="Times New Roman" w:cs="Times New Roman"/>
              </w:rPr>
              <w:t>tebranuvchi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28140B">
              <w:rPr>
                <w:rFonts w:ascii="Times New Roman" w:hAnsi="Times New Roman" w:cs="Times New Roman"/>
              </w:rPr>
              <w:t>valyuta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kursi</w:t>
            </w:r>
            <w:proofErr w:type="spellEnd"/>
          </w:p>
        </w:tc>
        <w:tc>
          <w:tcPr>
            <w:tcW w:w="2824" w:type="dxa"/>
          </w:tcPr>
          <w:p w14:paraId="16E4C46F" w14:textId="2BE686AF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qat'iy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valyuta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kursi</w:t>
            </w:r>
            <w:proofErr w:type="spellEnd"/>
          </w:p>
        </w:tc>
        <w:tc>
          <w:tcPr>
            <w:tcW w:w="2541" w:type="dxa"/>
          </w:tcPr>
          <w:p w14:paraId="615099C2" w14:textId="7812AC32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kelishilgan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valyuta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turi</w:t>
            </w:r>
            <w:proofErr w:type="spellEnd"/>
          </w:p>
        </w:tc>
        <w:tc>
          <w:tcPr>
            <w:tcW w:w="2178" w:type="dxa"/>
          </w:tcPr>
          <w:p w14:paraId="6C279399" w14:textId="5FA8AF16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territoriyalarning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uziga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xos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valyuta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kursi</w:t>
            </w:r>
            <w:proofErr w:type="spellEnd"/>
          </w:p>
        </w:tc>
      </w:tr>
      <w:tr w:rsidR="0028140B" w:rsidRPr="00840236" w14:paraId="679AD1B2" w14:textId="77777777" w:rsidTr="00F82C88">
        <w:tc>
          <w:tcPr>
            <w:tcW w:w="3207" w:type="dxa"/>
          </w:tcPr>
          <w:p w14:paraId="27531F2D" w14:textId="1E0B69D5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r w:rsidRPr="0028140B">
              <w:rPr>
                <w:rFonts w:ascii="Times New Roman" w:hAnsi="Times New Roman" w:cs="Times New Roman"/>
              </w:rPr>
              <w:t xml:space="preserve">Umum </w:t>
            </w:r>
            <w:proofErr w:type="spellStart"/>
            <w:r w:rsidRPr="0028140B">
              <w:rPr>
                <w:rFonts w:ascii="Times New Roman" w:hAnsi="Times New Roman" w:cs="Times New Roman"/>
              </w:rPr>
              <w:t>jaxon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krediti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qanday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yo'nalishda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boradi</w:t>
            </w:r>
            <w:proofErr w:type="spellEnd"/>
            <w:r w:rsidRPr="0028140B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83" w:type="dxa"/>
          </w:tcPr>
          <w:p w14:paraId="3ADFD74B" w14:textId="16B20741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odatdagi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28140B">
              <w:rPr>
                <w:rFonts w:ascii="Times New Roman" w:hAnsi="Times New Roman" w:cs="Times New Roman"/>
              </w:rPr>
              <w:t>kredit,imtiyozli</w:t>
            </w:r>
            <w:proofErr w:type="spellEnd"/>
            <w:proofErr w:type="gram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kredit</w:t>
            </w:r>
            <w:proofErr w:type="spellEnd"/>
          </w:p>
        </w:tc>
        <w:tc>
          <w:tcPr>
            <w:tcW w:w="2824" w:type="dxa"/>
          </w:tcPr>
          <w:p w14:paraId="385318D6" w14:textId="3C09AB5C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uzoq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muddatli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kredit</w:t>
            </w:r>
            <w:proofErr w:type="spellEnd"/>
          </w:p>
        </w:tc>
        <w:tc>
          <w:tcPr>
            <w:tcW w:w="2541" w:type="dxa"/>
          </w:tcPr>
          <w:p w14:paraId="66EC933F" w14:textId="2035F13D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chetga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kapital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chiqarish</w:t>
            </w:r>
            <w:proofErr w:type="spellEnd"/>
          </w:p>
        </w:tc>
        <w:tc>
          <w:tcPr>
            <w:tcW w:w="2178" w:type="dxa"/>
          </w:tcPr>
          <w:p w14:paraId="1CD9B8FF" w14:textId="408B008B" w:rsidR="0028140B" w:rsidRPr="00FB409C" w:rsidRDefault="0028140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28140B">
              <w:rPr>
                <w:rFonts w:ascii="Times New Roman" w:hAnsi="Times New Roman" w:cs="Times New Roman"/>
              </w:rPr>
              <w:t>qisqa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muddatli</w:t>
            </w:r>
            <w:proofErr w:type="spellEnd"/>
            <w:r w:rsidRPr="0028140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8140B">
              <w:rPr>
                <w:rFonts w:ascii="Times New Roman" w:hAnsi="Times New Roman" w:cs="Times New Roman"/>
              </w:rPr>
              <w:t>kredit</w:t>
            </w:r>
            <w:proofErr w:type="spellEnd"/>
          </w:p>
        </w:tc>
      </w:tr>
      <w:tr w:rsidR="0028140B" w:rsidRPr="00840236" w14:paraId="43550A46" w14:textId="77777777" w:rsidTr="00F82C88">
        <w:tc>
          <w:tcPr>
            <w:tcW w:w="3207" w:type="dxa"/>
          </w:tcPr>
          <w:p w14:paraId="7D94AD34" w14:textId="51D7A70D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</w:t>
            </w:r>
            <w:r w:rsidRPr="00C91C7B">
              <w:rPr>
                <w:rFonts w:ascii="Times New Roman" w:hAnsi="Times New Roman" w:cs="Times New Roman"/>
              </w:rPr>
              <w:t>alqaro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iqtisodiy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munosabatlarning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asosiy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shakllariga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kiritish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mumkin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emas</w:t>
            </w:r>
            <w:proofErr w:type="spellEnd"/>
            <w:r w:rsidRPr="00C91C7B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83" w:type="dxa"/>
          </w:tcPr>
          <w:p w14:paraId="4BC58CCA" w14:textId="5E08BC96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C91C7B">
              <w:rPr>
                <w:rFonts w:ascii="Times New Roman" w:hAnsi="Times New Roman" w:cs="Times New Roman"/>
              </w:rPr>
              <w:t>mamlakatlarning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iqtisodiy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tashkilotlariga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a'zo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bulishlari</w:t>
            </w:r>
            <w:proofErr w:type="spellEnd"/>
          </w:p>
        </w:tc>
        <w:tc>
          <w:tcPr>
            <w:tcW w:w="2824" w:type="dxa"/>
          </w:tcPr>
          <w:p w14:paraId="74B7069C" w14:textId="1D66CC50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C91C7B">
              <w:rPr>
                <w:rFonts w:ascii="Times New Roman" w:hAnsi="Times New Roman" w:cs="Times New Roman"/>
              </w:rPr>
              <w:t>savdo-sotiq</w:t>
            </w:r>
            <w:proofErr w:type="spellEnd"/>
          </w:p>
        </w:tc>
        <w:tc>
          <w:tcPr>
            <w:tcW w:w="2541" w:type="dxa"/>
          </w:tcPr>
          <w:p w14:paraId="2C8577B9" w14:textId="30352E9A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C91C7B">
              <w:rPr>
                <w:rFonts w:ascii="Times New Roman" w:hAnsi="Times New Roman" w:cs="Times New Roman"/>
              </w:rPr>
              <w:t>xalqaro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kredit</w:t>
            </w:r>
            <w:proofErr w:type="spellEnd"/>
          </w:p>
        </w:tc>
        <w:tc>
          <w:tcPr>
            <w:tcW w:w="2178" w:type="dxa"/>
          </w:tcPr>
          <w:p w14:paraId="174EC129" w14:textId="22B07A0B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C91C7B">
              <w:rPr>
                <w:rFonts w:ascii="Times New Roman" w:hAnsi="Times New Roman" w:cs="Times New Roman"/>
              </w:rPr>
              <w:t>integratsiya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alo</w:t>
            </w:r>
            <w:r>
              <w:rPr>
                <w:rFonts w:ascii="Times New Roman" w:hAnsi="Times New Roman" w:cs="Times New Roman"/>
              </w:rPr>
              <w:t>q</w:t>
            </w:r>
            <w:r w:rsidRPr="00C91C7B">
              <w:rPr>
                <w:rFonts w:ascii="Times New Roman" w:hAnsi="Times New Roman" w:cs="Times New Roman"/>
              </w:rPr>
              <w:t>alari</w:t>
            </w:r>
            <w:proofErr w:type="spellEnd"/>
          </w:p>
        </w:tc>
      </w:tr>
      <w:tr w:rsidR="0028140B" w:rsidRPr="00840236" w14:paraId="6529C699" w14:textId="77777777" w:rsidTr="00F82C88">
        <w:tc>
          <w:tcPr>
            <w:tcW w:w="3207" w:type="dxa"/>
          </w:tcPr>
          <w:p w14:paraId="1874999F" w14:textId="497C4DAB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r w:rsidRPr="00C91C7B">
              <w:rPr>
                <w:rFonts w:ascii="Times New Roman" w:hAnsi="Times New Roman" w:cs="Times New Roman"/>
              </w:rPr>
              <w:t xml:space="preserve">Jaxon </w:t>
            </w:r>
            <w:proofErr w:type="spellStart"/>
            <w:r w:rsidRPr="00C91C7B">
              <w:rPr>
                <w:rFonts w:ascii="Times New Roman" w:hAnsi="Times New Roman" w:cs="Times New Roman"/>
              </w:rPr>
              <w:t>xo'jaligini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moddiy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asosini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tashkil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etuvchi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omil</w:t>
            </w:r>
            <w:proofErr w:type="spellEnd"/>
            <w:r w:rsidRPr="00C91C7B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83" w:type="dxa"/>
          </w:tcPr>
          <w:p w14:paraId="4C3614BF" w14:textId="1CABBB46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C91C7B">
              <w:rPr>
                <w:rFonts w:ascii="Times New Roman" w:hAnsi="Times New Roman" w:cs="Times New Roman"/>
              </w:rPr>
              <w:t>xalqaro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mexnat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taqsimoti</w:t>
            </w:r>
            <w:proofErr w:type="spellEnd"/>
          </w:p>
        </w:tc>
        <w:tc>
          <w:tcPr>
            <w:tcW w:w="2824" w:type="dxa"/>
          </w:tcPr>
          <w:p w14:paraId="51C6AEC4" w14:textId="197F2049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C91C7B">
              <w:rPr>
                <w:rFonts w:ascii="Times New Roman" w:hAnsi="Times New Roman" w:cs="Times New Roman"/>
              </w:rPr>
              <w:t>geografik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muxit</w:t>
            </w:r>
            <w:proofErr w:type="spellEnd"/>
          </w:p>
        </w:tc>
        <w:tc>
          <w:tcPr>
            <w:tcW w:w="2541" w:type="dxa"/>
          </w:tcPr>
          <w:p w14:paraId="4E2B64B4" w14:textId="6EDBFF98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C91C7B">
              <w:rPr>
                <w:rFonts w:ascii="Times New Roman" w:hAnsi="Times New Roman" w:cs="Times New Roman"/>
              </w:rPr>
              <w:t>shartnomalar</w:t>
            </w:r>
            <w:proofErr w:type="spellEnd"/>
          </w:p>
        </w:tc>
        <w:tc>
          <w:tcPr>
            <w:tcW w:w="2178" w:type="dxa"/>
          </w:tcPr>
          <w:p w14:paraId="71C31C83" w14:textId="56A35BA8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C91C7B">
              <w:rPr>
                <w:rFonts w:ascii="Times New Roman" w:hAnsi="Times New Roman" w:cs="Times New Roman"/>
              </w:rPr>
              <w:t>do'stona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munosabatlar</w:t>
            </w:r>
            <w:proofErr w:type="spellEnd"/>
          </w:p>
        </w:tc>
      </w:tr>
      <w:tr w:rsidR="0028140B" w:rsidRPr="00840236" w14:paraId="6931CD63" w14:textId="77777777" w:rsidTr="00F82C88">
        <w:tc>
          <w:tcPr>
            <w:tcW w:w="3207" w:type="dxa"/>
          </w:tcPr>
          <w:p w14:paraId="53324526" w14:textId="32B9EFA1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C91C7B">
              <w:rPr>
                <w:rFonts w:ascii="Times New Roman" w:hAnsi="Times New Roman" w:cs="Times New Roman"/>
              </w:rPr>
              <w:t>Quyidagi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tariflardan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qaysi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biri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jaxon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xo'jaligini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tugri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ifodalaydi</w:t>
            </w:r>
            <w:proofErr w:type="spellEnd"/>
            <w:r w:rsidRPr="00C91C7B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2683" w:type="dxa"/>
          </w:tcPr>
          <w:p w14:paraId="4A939B98" w14:textId="5C29D801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C91C7B">
              <w:rPr>
                <w:rFonts w:ascii="Times New Roman" w:hAnsi="Times New Roman" w:cs="Times New Roman"/>
              </w:rPr>
              <w:t>xalqaro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iqtisodiy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munosabatlar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tizimiva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ularni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amalga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oshirishvositalarining</w:t>
            </w:r>
            <w:proofErr w:type="spellEnd"/>
          </w:p>
        </w:tc>
        <w:tc>
          <w:tcPr>
            <w:tcW w:w="2824" w:type="dxa"/>
          </w:tcPr>
          <w:p w14:paraId="1BC4F96D" w14:textId="77118867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Qo’</w:t>
            </w:r>
            <w:r w:rsidRPr="00C91C7B">
              <w:rPr>
                <w:rFonts w:ascii="Times New Roman" w:hAnsi="Times New Roman" w:cs="Times New Roman"/>
              </w:rPr>
              <w:t>shni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mamlakatlar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xo'jaligi</w:t>
            </w:r>
            <w:proofErr w:type="spellEnd"/>
          </w:p>
        </w:tc>
        <w:tc>
          <w:tcPr>
            <w:tcW w:w="2541" w:type="dxa"/>
          </w:tcPr>
          <w:p w14:paraId="6EA190F4" w14:textId="7B4ECA15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O’</w:t>
            </w:r>
            <w:r w:rsidRPr="00C91C7B">
              <w:rPr>
                <w:rFonts w:ascii="Times New Roman" w:hAnsi="Times New Roman" w:cs="Times New Roman"/>
              </w:rPr>
              <w:t>zaro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shartnomalar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Bilan </w:t>
            </w:r>
            <w:proofErr w:type="spellStart"/>
            <w:r w:rsidRPr="00C91C7B">
              <w:rPr>
                <w:rFonts w:ascii="Times New Roman" w:hAnsi="Times New Roman" w:cs="Times New Roman"/>
              </w:rPr>
              <w:t>boglik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davlatlar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yigindisi</w:t>
            </w:r>
            <w:proofErr w:type="spellEnd"/>
          </w:p>
        </w:tc>
        <w:tc>
          <w:tcPr>
            <w:tcW w:w="2178" w:type="dxa"/>
          </w:tcPr>
          <w:p w14:paraId="4742CFFC" w14:textId="47A0414B" w:rsidR="0028140B" w:rsidRPr="00FB409C" w:rsidRDefault="00C91C7B" w:rsidP="00F82C88">
            <w:pPr>
              <w:rPr>
                <w:rFonts w:ascii="Times New Roman" w:hAnsi="Times New Roman" w:cs="Times New Roman"/>
              </w:rPr>
            </w:pPr>
            <w:proofErr w:type="spellStart"/>
            <w:r w:rsidRPr="00C91C7B">
              <w:rPr>
                <w:rFonts w:ascii="Times New Roman" w:hAnsi="Times New Roman" w:cs="Times New Roman"/>
              </w:rPr>
              <w:t>bir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ijtimoiy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tizimga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xos</w:t>
            </w:r>
            <w:proofErr w:type="spellEnd"/>
            <w:r w:rsidRPr="00C91C7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91C7B">
              <w:rPr>
                <w:rFonts w:ascii="Times New Roman" w:hAnsi="Times New Roman" w:cs="Times New Roman"/>
              </w:rPr>
              <w:t>mamlakatlar</w:t>
            </w:r>
            <w:proofErr w:type="spellEnd"/>
          </w:p>
        </w:tc>
      </w:tr>
    </w:tbl>
    <w:p w14:paraId="702CAF3E" w14:textId="77777777" w:rsidR="00243977" w:rsidRDefault="00243977"/>
    <w:sectPr w:rsidR="00243977" w:rsidSect="00840236">
      <w:pgSz w:w="15840" w:h="12240" w:orient="landscape"/>
      <w:pgMar w:top="284" w:right="1440" w:bottom="15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619800">
    <w:abstractNumId w:val="8"/>
  </w:num>
  <w:num w:numId="2" w16cid:durableId="1311713380">
    <w:abstractNumId w:val="6"/>
  </w:num>
  <w:num w:numId="3" w16cid:durableId="310448878">
    <w:abstractNumId w:val="5"/>
  </w:num>
  <w:num w:numId="4" w16cid:durableId="3436915">
    <w:abstractNumId w:val="4"/>
  </w:num>
  <w:num w:numId="5" w16cid:durableId="1133183195">
    <w:abstractNumId w:val="7"/>
  </w:num>
  <w:num w:numId="6" w16cid:durableId="861553524">
    <w:abstractNumId w:val="3"/>
  </w:num>
  <w:num w:numId="7" w16cid:durableId="381366098">
    <w:abstractNumId w:val="2"/>
  </w:num>
  <w:num w:numId="8" w16cid:durableId="1531213662">
    <w:abstractNumId w:val="1"/>
  </w:num>
  <w:num w:numId="9" w16cid:durableId="70578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A5C"/>
    <w:rsid w:val="0015074B"/>
    <w:rsid w:val="00243977"/>
    <w:rsid w:val="0028140B"/>
    <w:rsid w:val="0029639D"/>
    <w:rsid w:val="00326F90"/>
    <w:rsid w:val="00355835"/>
    <w:rsid w:val="003D1EA5"/>
    <w:rsid w:val="00735085"/>
    <w:rsid w:val="007362E0"/>
    <w:rsid w:val="007A52A5"/>
    <w:rsid w:val="00804C4D"/>
    <w:rsid w:val="00813D12"/>
    <w:rsid w:val="00840236"/>
    <w:rsid w:val="008625DE"/>
    <w:rsid w:val="0099198C"/>
    <w:rsid w:val="009D1598"/>
    <w:rsid w:val="00AA1D8D"/>
    <w:rsid w:val="00B47730"/>
    <w:rsid w:val="00C91C7B"/>
    <w:rsid w:val="00CB0664"/>
    <w:rsid w:val="00DF6B91"/>
    <w:rsid w:val="00F55263"/>
    <w:rsid w:val="00F5669A"/>
    <w:rsid w:val="00F82C88"/>
    <w:rsid w:val="00F838F5"/>
    <w:rsid w:val="00F91F0A"/>
    <w:rsid w:val="00FB4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611E87"/>
  <w14:defaultImageDpi w14:val="300"/>
  <w15:docId w15:val="{A861FA27-32CB-46E2-8089-8D7C4DF4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DFB495-312E-424E-8567-6D2173312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2700</Words>
  <Characters>15396</Characters>
  <Application>Microsoft Office Word</Application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2026-02-21T09:07:00Z</dcterms:created>
  <dcterms:modified xsi:type="dcterms:W3CDTF">2026-02-21T09:07:00Z</dcterms:modified>
  <cp:category/>
</cp:coreProperties>
</file>