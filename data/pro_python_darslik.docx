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56"/>
        </w:rPr>
        <w:t>🐍 PYTHON DASTURLASH BO‘YICHA PROFESSIONAL DARSLIK</w:t>
      </w:r>
    </w:p>
    <w:p>
      <w:pPr>
        <w:jc w:val="center"/>
      </w:pPr>
      <w:r>
        <w:rPr>
          <w:sz w:val="30"/>
        </w:rPr>
        <w:t>0 dan boshlab • Backend • API • OOP • Database • Mini Loyihalar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cover_b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📌 Python Nima?</w:t>
      </w:r>
    </w:p>
    <w:p>
      <w:r>
        <w:rPr>
          <w:sz w:val="24"/>
        </w:rPr>
        <w:br/>
        <w:t>Python — hozirgi kunda eng mashhur va kuchli dasturlash tillaridan biri.</w:t>
        <w:br/>
        <w:t>U o‘rganish osonligi va sodda sintaksisi bilan mashhur.</w:t>
        <w:br/>
        <w:br/>
        <w:t>Python orqali:</w:t>
        <w:br/>
        <w:t>• Web saytlar</w:t>
        <w:br/>
        <w:t>• Backend</w:t>
        <w:br/>
        <w:t>• API</w:t>
        <w:br/>
        <w:t>• Sun’iy intellekt</w:t>
        <w:br/>
        <w:t>• Telegram botlar</w:t>
        <w:br/>
        <w:t>• Data Science</w:t>
        <w:br/>
        <w:t>• Automation</w:t>
        <w:br/>
        <w:t>yaratiladi.</w:t>
        <w:br/>
        <w:br/>
        <w:t>Python boshlovchilar uchun juda qulay va professional dasturchilar uchun ham juda kuchli til hisoblanadi.</w:t>
        <w:br/>
      </w:r>
    </w:p>
    <w:p>
      <w:pPr>
        <w:pStyle w:val="Heading1"/>
      </w:pPr>
      <w:r>
        <w:t>📖 Python Tarixi</w:t>
      </w:r>
    </w:p>
    <w:p>
      <w:r>
        <w:br/>
        <w:t>Python dasturlash tili 1991-yilda Guido van Rossum tomonidan yaratilgan.</w:t>
        <w:br/>
        <w:t>Python nomi "Monty Python" komediya guruhidan olingan.</w:t>
        <w:br/>
        <w:br/>
        <w:t>Hozir Python:</w:t>
        <w:br/>
        <w:t>• Google</w:t>
        <w:br/>
        <w:t>• Instagram</w:t>
        <w:br/>
        <w:t>• Netflix</w:t>
        <w:br/>
        <w:t>• Spotify</w:t>
        <w:br/>
        <w:t>• YouTube</w:t>
        <w:br/>
        <w:br/>
        <w:t>kabi kompaniyalarda ishlatiladi.</w:t>
        <w:br/>
      </w:r>
    </w:p>
    <w:p>
      <w:pPr>
        <w:pStyle w:val="Heading1"/>
      </w:pPr>
      <w:r>
        <w:t>🌍 Python Qayerlarda Ishlatiladi?</w:t>
      </w:r>
    </w:p>
    <w:p>
      <w:pPr>
        <w:pStyle w:val="ListBullet"/>
      </w:pPr>
      <w:r>
        <w:rPr>
          <w:sz w:val="24"/>
        </w:rPr>
        <w:t>🌐 Web Development — Django va Flask yordamida web saytlar yaratiladi</w:t>
      </w:r>
    </w:p>
    <w:p>
      <w:pPr>
        <w:pStyle w:val="ListBullet"/>
      </w:pPr>
      <w:r>
        <w:rPr>
          <w:sz w:val="24"/>
        </w:rPr>
        <w:t>🤖 Artificial Intelligence — AI va Machine Learning tizimlari</w:t>
      </w:r>
    </w:p>
    <w:p>
      <w:pPr>
        <w:pStyle w:val="ListBullet"/>
      </w:pPr>
      <w:r>
        <w:rPr>
          <w:sz w:val="24"/>
        </w:rPr>
        <w:t>📊 Data Science — Analitika va grafiklar</w:t>
      </w:r>
    </w:p>
    <w:p>
      <w:pPr>
        <w:pStyle w:val="ListBullet"/>
      </w:pPr>
      <w:r>
        <w:rPr>
          <w:sz w:val="24"/>
        </w:rPr>
        <w:t>⚙️ Automation — Avtomatik dasturlar yaratish</w:t>
      </w:r>
    </w:p>
    <w:p>
      <w:pPr>
        <w:pStyle w:val="ListBullet"/>
      </w:pPr>
      <w:r>
        <w:rPr>
          <w:sz w:val="24"/>
        </w:rPr>
        <w:t>📱 Mobile Backend — Android backend va API</w:t>
      </w:r>
    </w:p>
    <w:p>
      <w:pPr>
        <w:pStyle w:val="ListBullet"/>
      </w:pPr>
      <w:r>
        <w:rPr>
          <w:sz w:val="24"/>
        </w:rPr>
        <w:t>🛡 Cyber Security — Xavfsizlik tizimlari</w:t>
      </w:r>
    </w:p>
    <w:p>
      <w:r>
        <w:drawing>
          <wp:inline xmlns:a="http://schemas.openxmlformats.org/drawingml/2006/main" xmlns:pic="http://schemas.openxmlformats.org/drawingml/2006/picture">
            <wp:extent cx="5760720" cy="2048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048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048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048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✅ Python Afzalliklari</w:t>
      </w:r>
    </w:p>
    <w:p>
      <w:pPr>
        <w:pStyle w:val="ListBullet"/>
      </w:pPr>
      <w:r>
        <w:t>O‘rganish juda oson</w:t>
      </w:r>
    </w:p>
    <w:p>
      <w:pPr>
        <w:pStyle w:val="ListBullet"/>
      </w:pPr>
      <w:r>
        <w:t>Kodlari sodda</w:t>
      </w:r>
    </w:p>
    <w:p>
      <w:pPr>
        <w:pStyle w:val="ListBullet"/>
      </w:pPr>
      <w:r>
        <w:t>Juda mashhur til</w:t>
      </w:r>
    </w:p>
    <w:p>
      <w:pPr>
        <w:pStyle w:val="ListBullet"/>
      </w:pPr>
      <w:r>
        <w:t>Ish topish imkoniyati yaxshi</w:t>
      </w:r>
    </w:p>
    <w:p>
      <w:pPr>
        <w:pStyle w:val="ListBullet"/>
      </w:pPr>
      <w:r>
        <w:t>Kutubxonalari juda ko‘p</w:t>
      </w:r>
    </w:p>
    <w:p>
      <w:pPr>
        <w:pStyle w:val="ListBullet"/>
      </w:pPr>
      <w:r>
        <w:t>AI va Backend uchun kuchli</w:t>
      </w:r>
    </w:p>
    <w:p>
      <w:pPr>
        <w:pStyle w:val="Heading1"/>
      </w:pPr>
      <w:r>
        <w:t>❌ Python Kamchiliklari</w:t>
      </w:r>
    </w:p>
    <w:p>
      <w:pPr>
        <w:pStyle w:val="ListBullet"/>
      </w:pPr>
      <w:r>
        <w:t>Ba’zi tillarga qaraganda sekinroq</w:t>
      </w:r>
    </w:p>
    <w:p>
      <w:pPr>
        <w:pStyle w:val="ListBullet"/>
      </w:pPr>
      <w:r>
        <w:t>Katta loyihalarda optimallashtirish kerak</w:t>
      </w:r>
    </w:p>
    <w:p>
      <w:pPr>
        <w:pStyle w:val="ListBullet"/>
      </w:pPr>
      <w:r>
        <w:t>Mobil frontend uchun kam ishlatiladi</w:t>
      </w:r>
    </w:p>
    <w:p>
      <w:pPr>
        <w:pStyle w:val="ListBullet"/>
      </w:pPr>
      <w:r>
        <w:t>RAM ko‘proq ishlatishi mumkin</w:t>
      </w:r>
    </w:p>
    <w:p>
      <w:pPr>
        <w:pStyle w:val="Heading1"/>
      </w:pPr>
      <w:r>
        <w:t>💻 Python Kod Misollari</w:t>
      </w:r>
    </w:p>
    <w:p>
      <w:pPr>
        <w:pStyle w:val="Heading2"/>
      </w:pPr>
      <w:r>
        <w:t>1-Misol — Salom Dunyo</w:t>
      </w:r>
    </w:p>
    <w:p>
      <w:r>
        <w:rPr>
          <w:rFonts w:ascii="Courier New" w:hAnsi="Courier New"/>
          <w:b/>
          <w:sz w:val="22"/>
        </w:rPr>
        <w:t>print("Salom Dunyo")</w:t>
      </w:r>
    </w:p>
    <w:p>
      <w:pPr>
        <w:pStyle w:val="Heading2"/>
      </w:pPr>
      <w:r>
        <w:t>2-Misol — Input</w:t>
      </w:r>
    </w:p>
    <w:p>
      <w:r>
        <w:rPr>
          <w:rFonts w:ascii="Courier New" w:hAnsi="Courier New"/>
          <w:b/>
          <w:sz w:val="22"/>
        </w:rPr>
        <w:t>ism = input("Ismingiz: ")</w:t>
        <w:br/>
        <w:t>print("Salom", ism)</w:t>
      </w:r>
    </w:p>
    <w:p>
      <w:pPr>
        <w:pStyle w:val="Heading2"/>
      </w:pPr>
      <w:r>
        <w:t>3-Misol — Kalkulyator</w:t>
      </w:r>
    </w:p>
    <w:p>
      <w:r>
        <w:rPr>
          <w:rFonts w:ascii="Courier New" w:hAnsi="Courier New"/>
          <w:b/>
          <w:sz w:val="22"/>
        </w:rPr>
        <w:t>a = int(input("1-son: "))</w:t>
        <w:br/>
        <w:t>b = int(input("2-son: "))</w:t>
        <w:br/>
        <w:br/>
        <w:t>print(a + b)</w:t>
      </w:r>
    </w:p>
    <w:p>
      <w:pPr>
        <w:pStyle w:val="Heading2"/>
      </w:pPr>
      <w:r>
        <w:t>4-Misol — if else</w:t>
      </w:r>
    </w:p>
    <w:p>
      <w:r>
        <w:rPr>
          <w:rFonts w:ascii="Courier New" w:hAnsi="Courier New"/>
          <w:b/>
          <w:sz w:val="22"/>
        </w:rPr>
        <w:t>yosh = int(input("Yosh: "))</w:t>
        <w:br/>
        <w:br/>
        <w:t>if yosh &gt;= 18:</w:t>
        <w:br/>
        <w:t xml:space="preserve">    print("Kirish mumkin")</w:t>
        <w:br/>
        <w:t>else:</w:t>
        <w:br/>
        <w:t xml:space="preserve">    print("Kirish mumkin emas")</w:t>
      </w:r>
    </w:p>
    <w:p>
      <w:pPr>
        <w:pStyle w:val="Heading2"/>
      </w:pPr>
      <w:r>
        <w:t>5-Misol — Loop</w:t>
      </w:r>
    </w:p>
    <w:p>
      <w:r>
        <w:rPr>
          <w:rFonts w:ascii="Courier New" w:hAnsi="Courier New"/>
          <w:b/>
          <w:sz w:val="22"/>
        </w:rPr>
        <w:t>for i in range(1, 6):</w:t>
        <w:br/>
        <w:t xml:space="preserve">    print(i)</w:t>
      </w:r>
    </w:p>
    <w:p>
      <w:pPr>
        <w:pStyle w:val="Heading2"/>
      </w:pPr>
      <w:r>
        <w:t>6-Misol — Function</w:t>
      </w:r>
    </w:p>
    <w:p>
      <w:r>
        <w:rPr>
          <w:rFonts w:ascii="Courier New" w:hAnsi="Courier New"/>
          <w:b/>
          <w:sz w:val="22"/>
        </w:rPr>
        <w:t>def add(a, b):</w:t>
        <w:br/>
        <w:t xml:space="preserve">    return a + b</w:t>
        <w:br/>
        <w:br/>
        <w:t>print(add(5, 3))</w:t>
      </w:r>
    </w:p>
    <w:p>
      <w:pPr>
        <w:pStyle w:val="Heading2"/>
      </w:pPr>
      <w:r>
        <w:t>7-Misol — List</w:t>
      </w:r>
    </w:p>
    <w:p>
      <w:r>
        <w:rPr>
          <w:rFonts w:ascii="Courier New" w:hAnsi="Courier New"/>
          <w:b/>
          <w:sz w:val="22"/>
        </w:rPr>
        <w:t>mevalar = ["olma", "anor", "banan"]</w:t>
        <w:br/>
        <w:br/>
        <w:t>print(mevalar[0])</w:t>
      </w:r>
    </w:p>
    <w:p>
      <w:pPr>
        <w:pStyle w:val="Heading1"/>
      </w:pPr>
      <w:r>
        <w:t>📅 1 OYLIK PYTHON KURS REJASI</w:t>
      </w:r>
    </w:p>
    <w:p>
      <w:pPr>
        <w:pStyle w:val="Heading2"/>
      </w:pPr>
      <w:r>
        <w:t>🟢 1-HAFTA</w:t>
      </w:r>
    </w:p>
    <w:p>
      <w:pPr>
        <w:pStyle w:val="ListNumber"/>
      </w:pPr>
      <w:r>
        <w:t>Python nima?</w:t>
      </w:r>
    </w:p>
    <w:p>
      <w:pPr>
        <w:pStyle w:val="ListNumber"/>
      </w:pPr>
      <w:r>
        <w:t>VS Code o‘rnatish</w:t>
      </w:r>
    </w:p>
    <w:p>
      <w:pPr>
        <w:pStyle w:val="ListNumber"/>
      </w:pPr>
      <w:r>
        <w:t>print()</w:t>
      </w:r>
    </w:p>
    <w:p>
      <w:pPr>
        <w:pStyle w:val="ListNumber"/>
      </w:pPr>
      <w:r>
        <w:t>input()</w:t>
      </w:r>
    </w:p>
    <w:p>
      <w:pPr>
        <w:pStyle w:val="Heading2"/>
      </w:pPr>
      <w:r>
        <w:t>🟡 2-HAFTA</w:t>
      </w:r>
    </w:p>
    <w:p>
      <w:pPr>
        <w:pStyle w:val="ListNumber"/>
      </w:pPr>
      <w:r>
        <w:t>Variable</w:t>
      </w:r>
    </w:p>
    <w:p>
      <w:pPr>
        <w:pStyle w:val="ListNumber"/>
      </w:pPr>
      <w:r>
        <w:t>Data type</w:t>
      </w:r>
    </w:p>
    <w:p>
      <w:pPr>
        <w:pStyle w:val="ListNumber"/>
      </w:pPr>
      <w:r>
        <w:t>if else</w:t>
      </w:r>
    </w:p>
    <w:p>
      <w:pPr>
        <w:pStyle w:val="ListNumber"/>
      </w:pPr>
      <w:r>
        <w:t>operatorlar</w:t>
      </w:r>
    </w:p>
    <w:p>
      <w:pPr>
        <w:pStyle w:val="Heading2"/>
      </w:pPr>
      <w:r>
        <w:t>🟠 3-HAFTA</w:t>
      </w:r>
    </w:p>
    <w:p>
      <w:pPr>
        <w:pStyle w:val="ListNumber"/>
      </w:pPr>
      <w:r>
        <w:t>Loop</w:t>
      </w:r>
    </w:p>
    <w:p>
      <w:pPr>
        <w:pStyle w:val="ListNumber"/>
      </w:pPr>
      <w:r>
        <w:t>Function</w:t>
      </w:r>
    </w:p>
    <w:p>
      <w:pPr>
        <w:pStyle w:val="ListNumber"/>
      </w:pPr>
      <w:r>
        <w:t>return</w:t>
      </w:r>
    </w:p>
    <w:p>
      <w:pPr>
        <w:pStyle w:val="Heading2"/>
      </w:pPr>
      <w:r>
        <w:t>🔵 4-HAFTA</w:t>
      </w:r>
    </w:p>
    <w:p>
      <w:pPr>
        <w:pStyle w:val="ListNumber"/>
      </w:pPr>
      <w:r>
        <w:t>List</w:t>
      </w:r>
    </w:p>
    <w:p>
      <w:pPr>
        <w:pStyle w:val="ListNumber"/>
      </w:pPr>
      <w:r>
        <w:t>Dictionary</w:t>
      </w:r>
    </w:p>
    <w:p>
      <w:pPr>
        <w:pStyle w:val="ListNumber"/>
      </w:pPr>
      <w:r>
        <w:t>Mini project</w:t>
      </w:r>
    </w:p>
    <w:p>
      <w:pPr>
        <w:pStyle w:val="Heading1"/>
      </w:pPr>
      <w:r>
        <w:t>📅 2 OYLIK PYTHON KURS REJASI</w:t>
      </w:r>
    </w:p>
    <w:p>
      <w:pPr>
        <w:pStyle w:val="Heading2"/>
      </w:pPr>
      <w:r>
        <w:t>1-OY FOUNDATION</w:t>
      </w:r>
    </w:p>
    <w:p>
      <w:pPr>
        <w:pStyle w:val="ListBullet"/>
      </w:pPr>
      <w:r>
        <w:t>Python asoslari</w:t>
      </w:r>
    </w:p>
    <w:p>
      <w:pPr>
        <w:pStyle w:val="ListBullet"/>
      </w:pPr>
      <w:r>
        <w:t>Loop</w:t>
      </w:r>
    </w:p>
    <w:p>
      <w:pPr>
        <w:pStyle w:val="ListBullet"/>
      </w:pPr>
      <w:r>
        <w:t>Function</w:t>
      </w:r>
    </w:p>
    <w:p>
      <w:pPr>
        <w:pStyle w:val="ListBullet"/>
      </w:pPr>
      <w:r>
        <w:t>Mini project</w:t>
      </w:r>
    </w:p>
    <w:p>
      <w:pPr>
        <w:pStyle w:val="Heading2"/>
      </w:pPr>
      <w:r>
        <w:t>2-OY INTERMEDIATE</w:t>
      </w:r>
    </w:p>
    <w:p>
      <w:pPr>
        <w:pStyle w:val="ListBullet"/>
      </w:pPr>
      <w:r>
        <w:t>JSON</w:t>
      </w:r>
    </w:p>
    <w:p>
      <w:pPr>
        <w:pStyle w:val="ListBullet"/>
      </w:pPr>
      <w:r>
        <w:t>API</w:t>
      </w:r>
    </w:p>
    <w:p>
      <w:pPr>
        <w:pStyle w:val="ListBullet"/>
      </w:pPr>
      <w:r>
        <w:t>SQLite</w:t>
      </w:r>
    </w:p>
    <w:p>
      <w:pPr>
        <w:pStyle w:val="ListBullet"/>
      </w:pPr>
      <w:r>
        <w:t>OOP</w:t>
      </w:r>
    </w:p>
    <w:p>
      <w:pPr>
        <w:pStyle w:val="ListBullet"/>
      </w:pPr>
      <w:r>
        <w:t>Final project</w:t>
      </w:r>
    </w:p>
    <w:p>
      <w:pPr>
        <w:pStyle w:val="Heading1"/>
      </w:pPr>
      <w:r>
        <w:t>🎯 Kurs Natijasi</w:t>
      </w:r>
    </w:p>
    <w:p>
      <w:pPr>
        <w:pStyle w:val="ListBullet"/>
      </w:pPr>
      <w:r>
        <w:t>Python asoslarini tushunadi</w:t>
      </w:r>
    </w:p>
    <w:p>
      <w:pPr>
        <w:pStyle w:val="ListBullet"/>
      </w:pPr>
      <w:r>
        <w:t>Mustaqil kod yozadi</w:t>
      </w:r>
    </w:p>
    <w:p>
      <w:pPr>
        <w:pStyle w:val="ListBullet"/>
      </w:pPr>
      <w:r>
        <w:t>Mini dasturlar yaratadi</w:t>
      </w:r>
    </w:p>
    <w:p>
      <w:pPr>
        <w:pStyle w:val="ListBullet"/>
      </w:pPr>
      <w:r>
        <w:t>Backend boshlashga tayyor bo‘ladi</w:t>
      </w:r>
    </w:p>
    <w:p>
      <w:pPr>
        <w:pStyle w:val="ListBullet"/>
      </w:pPr>
      <w:r>
        <w:t>API va Database tushunadi</w:t>
      </w:r>
    </w:p>
    <w:p>
      <w:pPr>
        <w:pStyle w:val="ListBullet"/>
      </w:pPr>
      <w:r>
        <w:t>Real mini loyihalar qila oladi</w:t>
      </w:r>
    </w:p>
    <w:p>
      <w:pPr>
        <w:jc w:val="center"/>
      </w:pPr>
      <w:r>
        <w:rPr>
          <w:b/>
          <w:color w:val="0066CC"/>
          <w:sz w:val="36"/>
        </w:rPr>
        <w:t>🚀 Kelajak kasbi — Dasturlash!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